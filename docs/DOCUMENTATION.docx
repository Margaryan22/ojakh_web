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12DED" w:rsidRDefault="00A12DED"/>
    <w:p w:rsidR="00A12DED" w:rsidRDefault="00A12DED"/>
    <w:p w:rsidR="00A12DED" w:rsidRPr="007F72AC" w:rsidRDefault="003A72E4">
      <w:pPr>
        <w:jc w:val="center"/>
        <w:rPr>
          <w:lang w:val="ru-RU"/>
        </w:rPr>
      </w:pPr>
      <w:r>
        <w:rPr>
          <w:b/>
          <w:color w:val="1A1A2E"/>
          <w:sz w:val="72"/>
        </w:rPr>
        <w:t>OJAKH</w:t>
      </w:r>
      <w:r w:rsidRPr="007F72AC">
        <w:rPr>
          <w:b/>
          <w:color w:val="1A1A2E"/>
          <w:sz w:val="72"/>
          <w:lang w:val="ru-RU"/>
        </w:rPr>
        <w:t xml:space="preserve"> </w:t>
      </w:r>
      <w:r>
        <w:rPr>
          <w:b/>
          <w:color w:val="1A1A2E"/>
          <w:sz w:val="72"/>
        </w:rPr>
        <w:t>WEB</w:t>
      </w:r>
    </w:p>
    <w:p w:rsidR="00A12DED" w:rsidRPr="007F72AC" w:rsidRDefault="003A72E4">
      <w:pPr>
        <w:jc w:val="center"/>
        <w:rPr>
          <w:lang w:val="ru-RU"/>
        </w:rPr>
      </w:pPr>
      <w:r w:rsidRPr="007F72AC">
        <w:rPr>
          <w:color w:val="555555"/>
          <w:sz w:val="36"/>
          <w:lang w:val="ru-RU"/>
        </w:rPr>
        <w:t>Полная техническая документация проекта</w:t>
      </w:r>
    </w:p>
    <w:p w:rsidR="00A12DED" w:rsidRPr="007F72AC" w:rsidRDefault="00A12DED">
      <w:pPr>
        <w:rPr>
          <w:lang w:val="ru-RU"/>
        </w:rPr>
      </w:pPr>
    </w:p>
    <w:p w:rsidR="00A12DED" w:rsidRPr="007F72AC" w:rsidRDefault="003A72E4">
      <w:pPr>
        <w:jc w:val="center"/>
        <w:rPr>
          <w:lang w:val="ru-RU"/>
        </w:rPr>
      </w:pPr>
      <w:r w:rsidRPr="007F72AC">
        <w:rPr>
          <w:i/>
          <w:sz w:val="26"/>
          <w:lang w:val="ru-RU"/>
        </w:rPr>
        <w:t>Веб-приложение для заказа домашних полуфабрикатов, тортов и десертов</w:t>
      </w:r>
    </w:p>
    <w:p w:rsidR="00A12DED" w:rsidRPr="007F72AC" w:rsidRDefault="00A12DED">
      <w:pPr>
        <w:rPr>
          <w:lang w:val="ru-RU"/>
        </w:rPr>
      </w:pPr>
    </w:p>
    <w:p w:rsidR="00A12DED" w:rsidRPr="007F72AC" w:rsidRDefault="00A12DED">
      <w:pPr>
        <w:rPr>
          <w:lang w:val="ru-RU"/>
        </w:rPr>
      </w:pPr>
    </w:p>
    <w:p w:rsidR="00A12DED" w:rsidRDefault="003A72E4">
      <w:pPr>
        <w:jc w:val="center"/>
      </w:pPr>
      <w:proofErr w:type="spellStart"/>
      <w:r>
        <w:rPr>
          <w:b/>
        </w:rPr>
        <w:t>Стек</w:t>
      </w:r>
      <w:proofErr w:type="spellEnd"/>
      <w:r>
        <w:rPr>
          <w:b/>
        </w:rPr>
        <w:t xml:space="preserve">: </w:t>
      </w:r>
      <w:r>
        <w:t>Next.js 16 · NestJS 11 · PostgreSQL 16 · Prisma 6 · Docker · Nginx</w:t>
      </w:r>
    </w:p>
    <w:p w:rsidR="00A12DED" w:rsidRDefault="003A72E4">
      <w:pPr>
        <w:jc w:val="center"/>
      </w:pPr>
      <w:r>
        <w:rPr>
          <w:b/>
        </w:rPr>
        <w:t xml:space="preserve">Домен: </w:t>
      </w:r>
      <w:r>
        <w:t>ojakh.whysargis.ru | ojakh.api.whysargis.ru</w:t>
      </w:r>
    </w:p>
    <w:p w:rsidR="00A12DED" w:rsidRDefault="003A72E4">
      <w:r>
        <w:br w:type="page"/>
      </w:r>
    </w:p>
    <w:p w:rsidR="00A12DED" w:rsidRPr="007F72AC" w:rsidRDefault="003A72E4">
      <w:pPr>
        <w:pStyle w:val="1"/>
        <w:rPr>
          <w:lang w:val="ru-RU"/>
        </w:rPr>
      </w:pPr>
      <w:r w:rsidRPr="007F72AC">
        <w:rPr>
          <w:lang w:val="ru-RU"/>
        </w:rPr>
        <w:lastRenderedPageBreak/>
        <w:t>Содержание</w:t>
      </w:r>
    </w:p>
    <w:p w:rsidR="00A12DED" w:rsidRPr="007F72AC" w:rsidRDefault="003A72E4">
      <w:pPr>
        <w:spacing w:after="40"/>
        <w:rPr>
          <w:lang w:val="ru-RU"/>
        </w:rPr>
      </w:pPr>
      <w:r w:rsidRPr="007F72AC">
        <w:rPr>
          <w:lang w:val="ru-RU"/>
        </w:rPr>
        <w:t>1. Общее описание проекта</w:t>
      </w:r>
    </w:p>
    <w:p w:rsidR="00A12DED" w:rsidRPr="007F72AC" w:rsidRDefault="003A72E4">
      <w:pPr>
        <w:spacing w:after="40"/>
        <w:rPr>
          <w:lang w:val="ru-RU"/>
        </w:rPr>
      </w:pPr>
      <w:r w:rsidRPr="007F72AC">
        <w:rPr>
          <w:lang w:val="ru-RU"/>
        </w:rPr>
        <w:t>2. Архитектура системы</w:t>
      </w:r>
    </w:p>
    <w:p w:rsidR="00A12DED" w:rsidRPr="007F72AC" w:rsidRDefault="003A72E4">
      <w:pPr>
        <w:spacing w:after="40"/>
        <w:rPr>
          <w:lang w:val="ru-RU"/>
        </w:rPr>
      </w:pPr>
      <w:r w:rsidRPr="007F72AC">
        <w:rPr>
          <w:lang w:val="ru-RU"/>
        </w:rPr>
        <w:t>3. База данных (</w:t>
      </w:r>
      <w:r>
        <w:t>PostgreSQL</w:t>
      </w:r>
      <w:r w:rsidRPr="007F72AC">
        <w:rPr>
          <w:lang w:val="ru-RU"/>
        </w:rPr>
        <w:t xml:space="preserve"> + </w:t>
      </w:r>
      <w:r>
        <w:t>Prisma</w:t>
      </w:r>
      <w:r w:rsidRPr="007F72AC">
        <w:rPr>
          <w:lang w:val="ru-RU"/>
        </w:rPr>
        <w:t>)</w:t>
      </w:r>
    </w:p>
    <w:p w:rsidR="00A12DED" w:rsidRPr="007F72AC" w:rsidRDefault="003A72E4">
      <w:pPr>
        <w:spacing w:after="40"/>
        <w:rPr>
          <w:lang w:val="ru-RU"/>
        </w:rPr>
      </w:pPr>
      <w:r w:rsidRPr="007F72AC">
        <w:rPr>
          <w:lang w:val="ru-RU"/>
        </w:rPr>
        <w:t xml:space="preserve">4. </w:t>
      </w:r>
      <w:r>
        <w:t>Backend</w:t>
      </w:r>
      <w:r w:rsidRPr="007F72AC">
        <w:rPr>
          <w:lang w:val="ru-RU"/>
        </w:rPr>
        <w:t xml:space="preserve"> </w:t>
      </w:r>
      <w:r>
        <w:t>API</w:t>
      </w:r>
      <w:r w:rsidRPr="007F72AC">
        <w:rPr>
          <w:lang w:val="ru-RU"/>
        </w:rPr>
        <w:t xml:space="preserve"> — полная карта </w:t>
      </w:r>
      <w:proofErr w:type="spellStart"/>
      <w:r w:rsidRPr="007F72AC">
        <w:rPr>
          <w:lang w:val="ru-RU"/>
        </w:rPr>
        <w:t>эндпоинтов</w:t>
      </w:r>
      <w:proofErr w:type="spellEnd"/>
    </w:p>
    <w:p w:rsidR="00A12DED" w:rsidRPr="007F72AC" w:rsidRDefault="003A72E4">
      <w:pPr>
        <w:spacing w:after="40"/>
        <w:rPr>
          <w:lang w:val="ru-RU"/>
        </w:rPr>
      </w:pPr>
      <w:r w:rsidRPr="007F72AC">
        <w:rPr>
          <w:lang w:val="ru-RU"/>
        </w:rPr>
        <w:t xml:space="preserve">   4.1. Аутентификация (</w:t>
      </w:r>
      <w:r>
        <w:t>Auth</w:t>
      </w:r>
      <w:r w:rsidRPr="007F72AC">
        <w:rPr>
          <w:lang w:val="ru-RU"/>
        </w:rPr>
        <w:t>)</w:t>
      </w:r>
    </w:p>
    <w:p w:rsidR="00A12DED" w:rsidRPr="007F72AC" w:rsidRDefault="003A72E4">
      <w:pPr>
        <w:spacing w:after="40"/>
        <w:rPr>
          <w:lang w:val="ru-RU"/>
        </w:rPr>
      </w:pPr>
      <w:r w:rsidRPr="007F72AC">
        <w:rPr>
          <w:lang w:val="ru-RU"/>
        </w:rPr>
        <w:t xml:space="preserve">   4.2. Пользователи (</w:t>
      </w:r>
      <w:r>
        <w:t>Users</w:t>
      </w:r>
      <w:r w:rsidRPr="007F72AC">
        <w:rPr>
          <w:lang w:val="ru-RU"/>
        </w:rPr>
        <w:t>)</w:t>
      </w:r>
    </w:p>
    <w:p w:rsidR="00A12DED" w:rsidRPr="007F72AC" w:rsidRDefault="003A72E4">
      <w:pPr>
        <w:spacing w:after="40"/>
        <w:rPr>
          <w:lang w:val="ru-RU"/>
        </w:rPr>
      </w:pPr>
      <w:r w:rsidRPr="007F72AC">
        <w:rPr>
          <w:lang w:val="ru-RU"/>
        </w:rPr>
        <w:t xml:space="preserve">   4.3. Товары (</w:t>
      </w:r>
      <w:r>
        <w:t>Products</w:t>
      </w:r>
      <w:r w:rsidRPr="007F72AC">
        <w:rPr>
          <w:lang w:val="ru-RU"/>
        </w:rPr>
        <w:t>)</w:t>
      </w:r>
    </w:p>
    <w:p w:rsidR="00A12DED" w:rsidRDefault="003A72E4">
      <w:pPr>
        <w:spacing w:after="40"/>
      </w:pPr>
      <w:r w:rsidRPr="007F72AC">
        <w:rPr>
          <w:lang w:val="ru-RU"/>
        </w:rPr>
        <w:t xml:space="preserve">   </w:t>
      </w:r>
      <w:r>
        <w:t>4.4. Корзина (Cart)</w:t>
      </w:r>
    </w:p>
    <w:p w:rsidR="00A12DED" w:rsidRDefault="003A72E4">
      <w:pPr>
        <w:spacing w:after="40"/>
      </w:pPr>
      <w:r>
        <w:t xml:space="preserve">   4.5. Заказы (Orders)</w:t>
      </w:r>
    </w:p>
    <w:p w:rsidR="00A12DED" w:rsidRDefault="003A72E4">
      <w:pPr>
        <w:spacing w:after="40"/>
      </w:pPr>
      <w:r>
        <w:t xml:space="preserve">   4.6. Платежи (Payments)</w:t>
      </w:r>
    </w:p>
    <w:p w:rsidR="00A12DED" w:rsidRPr="007F72AC" w:rsidRDefault="003A72E4">
      <w:pPr>
        <w:spacing w:after="40"/>
        <w:rPr>
          <w:lang w:val="ru-RU"/>
        </w:rPr>
      </w:pPr>
      <w:r>
        <w:t xml:space="preserve">   </w:t>
      </w:r>
      <w:r w:rsidRPr="007F72AC">
        <w:rPr>
          <w:lang w:val="ru-RU"/>
        </w:rPr>
        <w:t>4.7. Доставка (</w:t>
      </w:r>
      <w:r>
        <w:t>Delivery</w:t>
      </w:r>
      <w:r w:rsidRPr="007F72AC">
        <w:rPr>
          <w:lang w:val="ru-RU"/>
        </w:rPr>
        <w:t>)</w:t>
      </w:r>
    </w:p>
    <w:p w:rsidR="00A12DED" w:rsidRPr="007F72AC" w:rsidRDefault="003A72E4">
      <w:pPr>
        <w:spacing w:after="40"/>
        <w:rPr>
          <w:lang w:val="ru-RU"/>
        </w:rPr>
      </w:pPr>
      <w:r w:rsidRPr="007F72AC">
        <w:rPr>
          <w:lang w:val="ru-RU"/>
        </w:rPr>
        <w:t xml:space="preserve">   4.8. Админ-панель (</w:t>
      </w:r>
      <w:r>
        <w:t>Admin</w:t>
      </w:r>
      <w:r w:rsidRPr="007F72AC">
        <w:rPr>
          <w:lang w:val="ru-RU"/>
        </w:rPr>
        <w:t>)</w:t>
      </w:r>
    </w:p>
    <w:p w:rsidR="00A12DED" w:rsidRPr="007F72AC" w:rsidRDefault="003A72E4">
      <w:pPr>
        <w:spacing w:after="40"/>
        <w:rPr>
          <w:lang w:val="ru-RU"/>
        </w:rPr>
      </w:pPr>
      <w:r w:rsidRPr="007F72AC">
        <w:rPr>
          <w:lang w:val="ru-RU"/>
        </w:rPr>
        <w:t xml:space="preserve">   4.9. Уведомления (</w:t>
      </w:r>
      <w:r>
        <w:t>Notifications</w:t>
      </w:r>
      <w:r w:rsidRPr="007F72AC">
        <w:rPr>
          <w:lang w:val="ru-RU"/>
        </w:rPr>
        <w:t>)</w:t>
      </w:r>
    </w:p>
    <w:p w:rsidR="00A12DED" w:rsidRPr="007F72AC" w:rsidRDefault="003A72E4">
      <w:pPr>
        <w:spacing w:after="40"/>
        <w:rPr>
          <w:lang w:val="ru-RU"/>
        </w:rPr>
      </w:pPr>
      <w:r w:rsidRPr="007F72AC">
        <w:rPr>
          <w:lang w:val="ru-RU"/>
        </w:rPr>
        <w:t xml:space="preserve">   4.10. Загрузка файлов (</w:t>
      </w:r>
      <w:r>
        <w:t>Uploads</w:t>
      </w:r>
      <w:r w:rsidRPr="007F72AC">
        <w:rPr>
          <w:lang w:val="ru-RU"/>
        </w:rPr>
        <w:t>)</w:t>
      </w:r>
    </w:p>
    <w:p w:rsidR="00A12DED" w:rsidRPr="007F72AC" w:rsidRDefault="003A72E4">
      <w:pPr>
        <w:spacing w:after="40"/>
        <w:rPr>
          <w:lang w:val="ru-RU"/>
        </w:rPr>
      </w:pPr>
      <w:r w:rsidRPr="007F72AC">
        <w:rPr>
          <w:lang w:val="ru-RU"/>
        </w:rPr>
        <w:t xml:space="preserve">   4.11. </w:t>
      </w:r>
      <w:r>
        <w:t>Telegram</w:t>
      </w:r>
      <w:r w:rsidRPr="007F72AC">
        <w:rPr>
          <w:lang w:val="ru-RU"/>
        </w:rPr>
        <w:t>-бот</w:t>
      </w:r>
    </w:p>
    <w:p w:rsidR="00A12DED" w:rsidRPr="007F72AC" w:rsidRDefault="003A72E4">
      <w:pPr>
        <w:spacing w:after="40"/>
        <w:rPr>
          <w:lang w:val="ru-RU"/>
        </w:rPr>
      </w:pPr>
      <w:r w:rsidRPr="007F72AC">
        <w:rPr>
          <w:lang w:val="ru-RU"/>
        </w:rPr>
        <w:t xml:space="preserve">   4.12. </w:t>
      </w:r>
      <w:r>
        <w:t>Health</w:t>
      </w:r>
      <w:r w:rsidRPr="007F72AC">
        <w:rPr>
          <w:lang w:val="ru-RU"/>
        </w:rPr>
        <w:t xml:space="preserve"> </w:t>
      </w:r>
      <w:r>
        <w:t>Check</w:t>
      </w:r>
    </w:p>
    <w:p w:rsidR="00A12DED" w:rsidRPr="007F72AC" w:rsidRDefault="003A72E4">
      <w:pPr>
        <w:spacing w:after="40"/>
        <w:rPr>
          <w:lang w:val="ru-RU"/>
        </w:rPr>
      </w:pPr>
      <w:r w:rsidRPr="007F72AC">
        <w:rPr>
          <w:lang w:val="ru-RU"/>
        </w:rPr>
        <w:t>5. Бизнес-логика и ограничения</w:t>
      </w:r>
    </w:p>
    <w:p w:rsidR="00A12DED" w:rsidRPr="007F72AC" w:rsidRDefault="003A72E4">
      <w:pPr>
        <w:spacing w:after="40"/>
        <w:rPr>
          <w:lang w:val="ru-RU"/>
        </w:rPr>
      </w:pPr>
      <w:r w:rsidRPr="007F72AC">
        <w:rPr>
          <w:lang w:val="ru-RU"/>
        </w:rPr>
        <w:t xml:space="preserve">6. </w:t>
      </w:r>
      <w:r>
        <w:t>Frontend</w:t>
      </w:r>
      <w:r w:rsidRPr="007F72AC">
        <w:rPr>
          <w:lang w:val="ru-RU"/>
        </w:rPr>
        <w:t xml:space="preserve"> — страницы и компоненты</w:t>
      </w:r>
    </w:p>
    <w:p w:rsidR="00A12DED" w:rsidRPr="007F72AC" w:rsidRDefault="003A72E4">
      <w:pPr>
        <w:spacing w:after="40"/>
        <w:rPr>
          <w:lang w:val="ru-RU"/>
        </w:rPr>
      </w:pPr>
      <w:r w:rsidRPr="007F72AC">
        <w:rPr>
          <w:lang w:val="ru-RU"/>
        </w:rPr>
        <w:t xml:space="preserve">   6.1. Маршруты (</w:t>
      </w:r>
      <w:proofErr w:type="spellStart"/>
      <w:r w:rsidRPr="007F72AC">
        <w:rPr>
          <w:lang w:val="ru-RU"/>
        </w:rPr>
        <w:t>роуты</w:t>
      </w:r>
      <w:proofErr w:type="spellEnd"/>
      <w:r w:rsidRPr="007F72AC">
        <w:rPr>
          <w:lang w:val="ru-RU"/>
        </w:rPr>
        <w:t>)</w:t>
      </w:r>
    </w:p>
    <w:p w:rsidR="00A12DED" w:rsidRPr="007F72AC" w:rsidRDefault="003A72E4">
      <w:pPr>
        <w:spacing w:after="40"/>
        <w:rPr>
          <w:lang w:val="ru-RU"/>
        </w:rPr>
      </w:pPr>
      <w:r w:rsidRPr="007F72AC">
        <w:rPr>
          <w:lang w:val="ru-RU"/>
        </w:rPr>
        <w:t xml:space="preserve">   6.2. </w:t>
      </w:r>
      <w:proofErr w:type="spellStart"/>
      <w:r>
        <w:t>Zustand</w:t>
      </w:r>
      <w:proofErr w:type="spellEnd"/>
      <w:r w:rsidRPr="007F72AC">
        <w:rPr>
          <w:lang w:val="ru-RU"/>
        </w:rPr>
        <w:t>-</w:t>
      </w:r>
      <w:proofErr w:type="spellStart"/>
      <w:r w:rsidRPr="007F72AC">
        <w:rPr>
          <w:lang w:val="ru-RU"/>
        </w:rPr>
        <w:t>сторы</w:t>
      </w:r>
      <w:proofErr w:type="spellEnd"/>
      <w:r w:rsidRPr="007F72AC">
        <w:rPr>
          <w:lang w:val="ru-RU"/>
        </w:rPr>
        <w:t xml:space="preserve"> (состояние)</w:t>
      </w:r>
    </w:p>
    <w:p w:rsidR="00A12DED" w:rsidRPr="007F72AC" w:rsidRDefault="003A72E4">
      <w:pPr>
        <w:spacing w:after="40"/>
        <w:rPr>
          <w:lang w:val="ru-RU"/>
        </w:rPr>
      </w:pPr>
      <w:r w:rsidRPr="007F72AC">
        <w:rPr>
          <w:lang w:val="ru-RU"/>
        </w:rPr>
        <w:t xml:space="preserve">   6.3. </w:t>
      </w:r>
      <w:r>
        <w:t>UI</w:t>
      </w:r>
      <w:r w:rsidRPr="007F72AC">
        <w:rPr>
          <w:lang w:val="ru-RU"/>
        </w:rPr>
        <w:t>-компоненты</w:t>
      </w:r>
    </w:p>
    <w:p w:rsidR="00A12DED" w:rsidRPr="007F72AC" w:rsidRDefault="003A72E4">
      <w:pPr>
        <w:spacing w:after="40"/>
        <w:rPr>
          <w:lang w:val="ru-RU"/>
        </w:rPr>
      </w:pPr>
      <w:r w:rsidRPr="007F72AC">
        <w:rPr>
          <w:lang w:val="ru-RU"/>
        </w:rPr>
        <w:t xml:space="preserve">   6.4. Утилиты и константы</w:t>
      </w:r>
    </w:p>
    <w:p w:rsidR="00A12DED" w:rsidRPr="007F72AC" w:rsidRDefault="003A72E4">
      <w:pPr>
        <w:spacing w:after="40"/>
        <w:rPr>
          <w:lang w:val="ru-RU"/>
        </w:rPr>
      </w:pPr>
      <w:r w:rsidRPr="007F72AC">
        <w:rPr>
          <w:lang w:val="ru-RU"/>
        </w:rPr>
        <w:t>7. Инфраструктура и деплой</w:t>
      </w:r>
    </w:p>
    <w:p w:rsidR="00A12DED" w:rsidRPr="007F72AC" w:rsidRDefault="003A72E4">
      <w:pPr>
        <w:spacing w:after="40"/>
        <w:rPr>
          <w:lang w:val="ru-RU"/>
        </w:rPr>
      </w:pPr>
      <w:r w:rsidRPr="007F72AC">
        <w:rPr>
          <w:lang w:val="ru-RU"/>
        </w:rPr>
        <w:t xml:space="preserve">   7.1. </w:t>
      </w:r>
      <w:r>
        <w:t>Docker</w:t>
      </w:r>
      <w:r w:rsidRPr="007F72AC">
        <w:rPr>
          <w:lang w:val="ru-RU"/>
        </w:rPr>
        <w:t xml:space="preserve"> </w:t>
      </w:r>
      <w:r>
        <w:t>Compose</w:t>
      </w:r>
    </w:p>
    <w:p w:rsidR="00A12DED" w:rsidRPr="007F72AC" w:rsidRDefault="003A72E4">
      <w:pPr>
        <w:spacing w:after="40"/>
        <w:rPr>
          <w:lang w:val="ru-RU"/>
        </w:rPr>
      </w:pPr>
      <w:r w:rsidRPr="007F72AC">
        <w:rPr>
          <w:lang w:val="ru-RU"/>
        </w:rPr>
        <w:t xml:space="preserve">   7.2. </w:t>
      </w:r>
      <w:r>
        <w:t>Nginx</w:t>
      </w:r>
      <w:r w:rsidRPr="007F72AC">
        <w:rPr>
          <w:lang w:val="ru-RU"/>
        </w:rPr>
        <w:t xml:space="preserve"> + </w:t>
      </w:r>
      <w:r>
        <w:t>SSL</w:t>
      </w:r>
    </w:p>
    <w:p w:rsidR="00A12DED" w:rsidRPr="007F72AC" w:rsidRDefault="003A72E4">
      <w:pPr>
        <w:spacing w:after="40"/>
        <w:rPr>
          <w:lang w:val="ru-RU"/>
        </w:rPr>
      </w:pPr>
      <w:r w:rsidRPr="007F72AC">
        <w:rPr>
          <w:lang w:val="ru-RU"/>
        </w:rPr>
        <w:t xml:space="preserve">   7.3. </w:t>
      </w:r>
      <w:r>
        <w:t>CI</w:t>
      </w:r>
      <w:r w:rsidRPr="007F72AC">
        <w:rPr>
          <w:lang w:val="ru-RU"/>
        </w:rPr>
        <w:t>/</w:t>
      </w:r>
      <w:r>
        <w:t>CD</w:t>
      </w:r>
      <w:r w:rsidRPr="007F72AC">
        <w:rPr>
          <w:lang w:val="ru-RU"/>
        </w:rPr>
        <w:t xml:space="preserve"> (</w:t>
      </w:r>
      <w:r>
        <w:t>GitHub</w:t>
      </w:r>
      <w:r w:rsidRPr="007F72AC">
        <w:rPr>
          <w:lang w:val="ru-RU"/>
        </w:rPr>
        <w:t xml:space="preserve"> </w:t>
      </w:r>
      <w:r>
        <w:t>Actions</w:t>
      </w:r>
      <w:r w:rsidRPr="007F72AC">
        <w:rPr>
          <w:lang w:val="ru-RU"/>
        </w:rPr>
        <w:t>)</w:t>
      </w:r>
    </w:p>
    <w:p w:rsidR="00A12DED" w:rsidRPr="007F72AC" w:rsidRDefault="003A72E4">
      <w:pPr>
        <w:spacing w:after="40"/>
        <w:rPr>
          <w:lang w:val="ru-RU"/>
        </w:rPr>
      </w:pPr>
      <w:r w:rsidRPr="007F72AC">
        <w:rPr>
          <w:lang w:val="ru-RU"/>
        </w:rPr>
        <w:t xml:space="preserve">   7.4. Переменные окружения</w:t>
      </w:r>
    </w:p>
    <w:p w:rsidR="00A12DED" w:rsidRPr="007F72AC" w:rsidRDefault="003A72E4">
      <w:pPr>
        <w:spacing w:after="40"/>
        <w:rPr>
          <w:lang w:val="ru-RU"/>
        </w:rPr>
      </w:pPr>
      <w:r w:rsidRPr="007F72AC">
        <w:rPr>
          <w:lang w:val="ru-RU"/>
        </w:rPr>
        <w:t>8. Команды разработки</w:t>
      </w:r>
    </w:p>
    <w:p w:rsidR="00A12DED" w:rsidRPr="007F72AC" w:rsidRDefault="003A72E4">
      <w:pPr>
        <w:spacing w:after="40"/>
        <w:rPr>
          <w:lang w:val="ru-RU"/>
        </w:rPr>
      </w:pPr>
      <w:r w:rsidRPr="007F72AC">
        <w:rPr>
          <w:lang w:val="ru-RU"/>
        </w:rPr>
        <w:t>9. Структура файлов проекта</w:t>
      </w:r>
    </w:p>
    <w:p w:rsidR="00A12DED" w:rsidRPr="007F72AC" w:rsidRDefault="003A72E4">
      <w:pPr>
        <w:rPr>
          <w:lang w:val="ru-RU"/>
        </w:rPr>
      </w:pPr>
      <w:r w:rsidRPr="007F72AC">
        <w:rPr>
          <w:lang w:val="ru-RU"/>
        </w:rPr>
        <w:br w:type="page"/>
      </w:r>
    </w:p>
    <w:p w:rsidR="00A12DED" w:rsidRPr="007F72AC" w:rsidRDefault="003A72E4">
      <w:pPr>
        <w:pStyle w:val="1"/>
        <w:rPr>
          <w:lang w:val="ru-RU"/>
        </w:rPr>
      </w:pPr>
      <w:r w:rsidRPr="007F72AC">
        <w:rPr>
          <w:lang w:val="ru-RU"/>
        </w:rPr>
        <w:lastRenderedPageBreak/>
        <w:t>1. Общее описание проекта</w:t>
      </w:r>
    </w:p>
    <w:p w:rsidR="00A12DED" w:rsidRPr="007F72AC" w:rsidRDefault="003A72E4">
      <w:pPr>
        <w:rPr>
          <w:lang w:val="ru-RU"/>
        </w:rPr>
      </w:pPr>
      <w:proofErr w:type="spellStart"/>
      <w:r>
        <w:t>Ojakh</w:t>
      </w:r>
      <w:proofErr w:type="spellEnd"/>
      <w:r w:rsidRPr="007F72AC">
        <w:rPr>
          <w:lang w:val="ru-RU"/>
        </w:rPr>
        <w:t xml:space="preserve"> </w:t>
      </w:r>
      <w:r>
        <w:t>Web</w:t>
      </w:r>
      <w:r w:rsidRPr="007F72AC">
        <w:rPr>
          <w:lang w:val="ru-RU"/>
        </w:rPr>
        <w:t xml:space="preserve"> — это полнофункциональное веб-приложение для онлайн-заказа домашних полуфабрикатов, тортов и десертов с доставкой по Нижнему Новгороду. Система включает каталог товаров, корзину с лимитами, оформление заказов с выбором даты/времени доставки, оплату (мок), админ-панель для управления заказами, аналитику, и интеграцию с </w:t>
      </w:r>
      <w:r>
        <w:t>Telegram</w:t>
      </w:r>
      <w:r w:rsidRPr="007F72AC">
        <w:rPr>
          <w:lang w:val="ru-RU"/>
        </w:rPr>
        <w:t xml:space="preserve">-ботом для </w:t>
      </w:r>
      <w:r>
        <w:t>OTP</w:t>
      </w:r>
      <w:r w:rsidRPr="007F72AC">
        <w:rPr>
          <w:lang w:val="ru-RU"/>
        </w:rPr>
        <w:t>-верификации.</w:t>
      </w:r>
    </w:p>
    <w:p w:rsidR="00A12DED" w:rsidRDefault="003A72E4">
      <w:pPr>
        <w:pStyle w:val="21"/>
      </w:pPr>
      <w:r>
        <w:t>Основные возможности</w:t>
      </w:r>
    </w:p>
    <w:p w:rsidR="00A12DED" w:rsidRPr="007F72AC" w:rsidRDefault="003A72E4">
      <w:pPr>
        <w:pStyle w:val="a0"/>
        <w:rPr>
          <w:lang w:val="ru-RU"/>
        </w:rPr>
      </w:pPr>
      <w:r w:rsidRPr="007F72AC">
        <w:rPr>
          <w:lang w:val="ru-RU"/>
        </w:rPr>
        <w:t xml:space="preserve">Регистрация с </w:t>
      </w:r>
      <w:r>
        <w:t>OTP</w:t>
      </w:r>
      <w:r w:rsidRPr="007F72AC">
        <w:rPr>
          <w:lang w:val="ru-RU"/>
        </w:rPr>
        <w:t xml:space="preserve">-верификацией через </w:t>
      </w:r>
      <w:r>
        <w:t>Telegram</w:t>
      </w:r>
      <w:r w:rsidRPr="007F72AC">
        <w:rPr>
          <w:lang w:val="ru-RU"/>
        </w:rPr>
        <w:t>-бот</w:t>
      </w:r>
    </w:p>
    <w:p w:rsidR="00A12DED" w:rsidRPr="007F72AC" w:rsidRDefault="003A72E4">
      <w:pPr>
        <w:pStyle w:val="a0"/>
        <w:rPr>
          <w:lang w:val="ru-RU"/>
        </w:rPr>
      </w:pPr>
      <w:r w:rsidRPr="007F72AC">
        <w:rPr>
          <w:lang w:val="ru-RU"/>
        </w:rPr>
        <w:t>Каталог товаров с фильтрацией по категориям (хинкали, пельмени, блинчики, хлеб, десерты, торты)</w:t>
      </w:r>
    </w:p>
    <w:p w:rsidR="00A12DED" w:rsidRDefault="003A72E4">
      <w:pPr>
        <w:pStyle w:val="a0"/>
      </w:pPr>
      <w:r w:rsidRPr="007F72AC">
        <w:rPr>
          <w:lang w:val="ru-RU"/>
        </w:rPr>
        <w:t xml:space="preserve">Корзина с контролем лимитов (макс. количество на товар, макс. </w:t>
      </w:r>
      <w:r>
        <w:t xml:space="preserve">2 </w:t>
      </w:r>
      <w:proofErr w:type="spellStart"/>
      <w:r>
        <w:t>торта</w:t>
      </w:r>
      <w:proofErr w:type="spellEnd"/>
      <w:r>
        <w:t>)</w:t>
      </w:r>
    </w:p>
    <w:p w:rsidR="00A12DED" w:rsidRPr="007F72AC" w:rsidRDefault="003A72E4">
      <w:pPr>
        <w:pStyle w:val="a0"/>
        <w:rPr>
          <w:lang w:val="ru-RU"/>
        </w:rPr>
      </w:pPr>
      <w:r w:rsidRPr="007F72AC">
        <w:rPr>
          <w:lang w:val="ru-RU"/>
        </w:rPr>
        <w:t>Оформление заказа: выбор типа (доставка/самовывоз), адреса (</w:t>
      </w:r>
      <w:proofErr w:type="spellStart"/>
      <w:r>
        <w:t>DaData</w:t>
      </w:r>
      <w:proofErr w:type="spellEnd"/>
      <w:r w:rsidRPr="007F72AC">
        <w:rPr>
          <w:lang w:val="ru-RU"/>
        </w:rPr>
        <w:t>), даты и времени</w:t>
      </w:r>
    </w:p>
    <w:p w:rsidR="00A12DED" w:rsidRPr="007F72AC" w:rsidRDefault="003A72E4">
      <w:pPr>
        <w:pStyle w:val="a0"/>
        <w:rPr>
          <w:lang w:val="ru-RU"/>
        </w:rPr>
      </w:pPr>
      <w:r w:rsidRPr="007F72AC">
        <w:rPr>
          <w:lang w:val="ru-RU"/>
        </w:rPr>
        <w:t>Система уведомлений о статусе заказа (в приложении</w:t>
      </w:r>
      <w:r w:rsidRPr="007F72AC">
        <w:rPr>
          <w:lang w:val="ru-RU"/>
        </w:rPr>
        <w:t>)</w:t>
      </w:r>
    </w:p>
    <w:p w:rsidR="00A12DED" w:rsidRDefault="003A72E4">
      <w:pPr>
        <w:pStyle w:val="a0"/>
      </w:pPr>
      <w:proofErr w:type="spellStart"/>
      <w:r>
        <w:t>Избранные</w:t>
      </w:r>
      <w:proofErr w:type="spellEnd"/>
      <w:r>
        <w:t xml:space="preserve"> </w:t>
      </w:r>
      <w:proofErr w:type="spellStart"/>
      <w:r>
        <w:t>товары</w:t>
      </w:r>
      <w:proofErr w:type="spellEnd"/>
      <w:r>
        <w:t xml:space="preserve"> (</w:t>
      </w:r>
      <w:proofErr w:type="spellStart"/>
      <w:r>
        <w:t>локальное</w:t>
      </w:r>
      <w:proofErr w:type="spellEnd"/>
      <w:r>
        <w:t xml:space="preserve"> </w:t>
      </w:r>
      <w:proofErr w:type="spellStart"/>
      <w:r>
        <w:t>хранение</w:t>
      </w:r>
      <w:proofErr w:type="spellEnd"/>
      <w:r>
        <w:t>)</w:t>
      </w:r>
    </w:p>
    <w:p w:rsidR="00A12DED" w:rsidRPr="007F72AC" w:rsidRDefault="003A72E4">
      <w:pPr>
        <w:pStyle w:val="a0"/>
        <w:rPr>
          <w:lang w:val="ru-RU"/>
        </w:rPr>
      </w:pPr>
      <w:r w:rsidRPr="007F72AC">
        <w:rPr>
          <w:lang w:val="ru-RU"/>
        </w:rPr>
        <w:t>Админ-панель: управление заказами, товарами, просмотр календаря загрузки и аналитики</w:t>
      </w:r>
    </w:p>
    <w:p w:rsidR="00A12DED" w:rsidRDefault="003A72E4">
      <w:pPr>
        <w:pStyle w:val="a0"/>
      </w:pPr>
      <w:r>
        <w:t xml:space="preserve">4-значные </w:t>
      </w:r>
      <w:proofErr w:type="spellStart"/>
      <w:r>
        <w:t>уникальные</w:t>
      </w:r>
      <w:proofErr w:type="spellEnd"/>
      <w:r>
        <w:t xml:space="preserve"> </w:t>
      </w:r>
      <w:proofErr w:type="spellStart"/>
      <w:r>
        <w:t>номера</w:t>
      </w:r>
      <w:proofErr w:type="spellEnd"/>
      <w:r>
        <w:t xml:space="preserve"> </w:t>
      </w:r>
      <w:proofErr w:type="spellStart"/>
      <w:r>
        <w:t>заказов</w:t>
      </w:r>
      <w:proofErr w:type="spellEnd"/>
    </w:p>
    <w:p w:rsidR="00A12DED" w:rsidRDefault="003A72E4">
      <w:pPr>
        <w:pStyle w:val="a0"/>
      </w:pPr>
      <w:r>
        <w:t>Автоматический деплой через GitHub Actions</w:t>
      </w:r>
    </w:p>
    <w:p w:rsidR="00A12DED" w:rsidRDefault="003A72E4">
      <w:pPr>
        <w:pStyle w:val="21"/>
      </w:pPr>
      <w:r>
        <w:t>Технологический стек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12DED" w:rsidTr="00A12D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Компонент</w:t>
            </w:r>
          </w:p>
        </w:tc>
        <w:tc>
          <w:tcPr>
            <w:tcW w:w="2880" w:type="dxa"/>
          </w:tcPr>
          <w:p w:rsidR="00A12DED" w:rsidRDefault="003A72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Технология</w:t>
            </w:r>
          </w:p>
        </w:tc>
        <w:tc>
          <w:tcPr>
            <w:tcW w:w="2880" w:type="dxa"/>
          </w:tcPr>
          <w:p w:rsidR="00A12DED" w:rsidRDefault="003A72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Версия</w:t>
            </w:r>
          </w:p>
        </w:tc>
      </w:tr>
      <w:tr w:rsidR="00A12DED" w:rsidTr="00A12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Frontend</w:t>
            </w:r>
          </w:p>
        </w:tc>
        <w:tc>
          <w:tcPr>
            <w:tcW w:w="288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Next.js + React + TypeScript</w:t>
            </w:r>
          </w:p>
        </w:tc>
        <w:tc>
          <w:tcPr>
            <w:tcW w:w="288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16.1.1 / 19.1.0 / 5.7</w:t>
            </w:r>
          </w:p>
        </w:tc>
      </w:tr>
      <w:tr w:rsidR="00A12DED" w:rsidTr="00A12D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Backend</w:t>
            </w:r>
          </w:p>
        </w:tc>
        <w:tc>
          <w:tcPr>
            <w:tcW w:w="288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NestJS + Fastify</w:t>
            </w:r>
          </w:p>
        </w:tc>
        <w:tc>
          <w:tcPr>
            <w:tcW w:w="288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11.x / 5.x</w:t>
            </w:r>
          </w:p>
        </w:tc>
      </w:tr>
      <w:tr w:rsidR="00A12DED" w:rsidTr="00A12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База данных</w:t>
            </w:r>
          </w:p>
        </w:tc>
        <w:tc>
          <w:tcPr>
            <w:tcW w:w="288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PostgreSQL</w:t>
            </w:r>
          </w:p>
        </w:tc>
        <w:tc>
          <w:tcPr>
            <w:tcW w:w="288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16</w:t>
            </w:r>
          </w:p>
        </w:tc>
      </w:tr>
      <w:tr w:rsidR="00A12DED" w:rsidTr="00A12D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ORM</w:t>
            </w:r>
          </w:p>
        </w:tc>
        <w:tc>
          <w:tcPr>
            <w:tcW w:w="288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Prisma</w:t>
            </w:r>
          </w:p>
        </w:tc>
        <w:tc>
          <w:tcPr>
            <w:tcW w:w="288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6.19</w:t>
            </w:r>
          </w:p>
        </w:tc>
      </w:tr>
      <w:tr w:rsidR="00A12DED" w:rsidTr="00A12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Стилизация</w:t>
            </w:r>
          </w:p>
        </w:tc>
        <w:tc>
          <w:tcPr>
            <w:tcW w:w="288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Tailwind CSS + Radix UI</w:t>
            </w:r>
          </w:p>
        </w:tc>
        <w:tc>
          <w:tcPr>
            <w:tcW w:w="288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4.1 / 1.x</w:t>
            </w:r>
          </w:p>
        </w:tc>
      </w:tr>
      <w:tr w:rsidR="00A12DED" w:rsidTr="00A12D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Состояние</w:t>
            </w:r>
          </w:p>
        </w:tc>
        <w:tc>
          <w:tcPr>
            <w:tcW w:w="288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Zustand + React Query</w:t>
            </w:r>
          </w:p>
        </w:tc>
        <w:tc>
          <w:tcPr>
            <w:tcW w:w="288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5.0 / 5.x</w:t>
            </w:r>
          </w:p>
        </w:tc>
      </w:tr>
      <w:tr w:rsidR="00A12DED" w:rsidTr="00A12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HTTP-клиент</w:t>
            </w:r>
          </w:p>
        </w:tc>
        <w:tc>
          <w:tcPr>
            <w:tcW w:w="288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Axios</w:t>
            </w:r>
          </w:p>
        </w:tc>
        <w:tc>
          <w:tcPr>
            <w:tcW w:w="288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1.7</w:t>
            </w:r>
          </w:p>
        </w:tc>
      </w:tr>
      <w:tr w:rsidR="00A12DED" w:rsidTr="00A12D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Контейнеризация</w:t>
            </w:r>
          </w:p>
        </w:tc>
        <w:tc>
          <w:tcPr>
            <w:tcW w:w="288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Docker + Docker Compose</w:t>
            </w:r>
          </w:p>
        </w:tc>
        <w:tc>
          <w:tcPr>
            <w:tcW w:w="288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</w:t>
            </w:r>
          </w:p>
        </w:tc>
      </w:tr>
      <w:tr w:rsidR="00A12DED" w:rsidTr="00A12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Веб-сервер</w:t>
            </w:r>
          </w:p>
        </w:tc>
        <w:tc>
          <w:tcPr>
            <w:tcW w:w="288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Nginx + Let's Encrypt</w:t>
            </w:r>
          </w:p>
        </w:tc>
        <w:tc>
          <w:tcPr>
            <w:tcW w:w="288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1.25</w:t>
            </w:r>
          </w:p>
        </w:tc>
      </w:tr>
      <w:tr w:rsidR="00A12DED" w:rsidTr="00A12D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CI/CD</w:t>
            </w:r>
          </w:p>
        </w:tc>
        <w:tc>
          <w:tcPr>
            <w:tcW w:w="288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GitHub Actions</w:t>
            </w:r>
          </w:p>
        </w:tc>
        <w:tc>
          <w:tcPr>
            <w:tcW w:w="288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</w:t>
            </w:r>
          </w:p>
        </w:tc>
      </w:tr>
      <w:tr w:rsidR="00A12DED" w:rsidTr="00A12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Telegram</w:t>
            </w:r>
          </w:p>
        </w:tc>
        <w:tc>
          <w:tcPr>
            <w:tcW w:w="288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Telegram Bot API</w:t>
            </w:r>
          </w:p>
        </w:tc>
        <w:tc>
          <w:tcPr>
            <w:tcW w:w="288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</w:t>
            </w:r>
          </w:p>
        </w:tc>
      </w:tr>
      <w:tr w:rsidR="00A12DED" w:rsidTr="00A12D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Адреса</w:t>
            </w:r>
          </w:p>
        </w:tc>
        <w:tc>
          <w:tcPr>
            <w:tcW w:w="288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DaData API</w:t>
            </w:r>
          </w:p>
        </w:tc>
        <w:tc>
          <w:tcPr>
            <w:tcW w:w="288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</w:t>
            </w:r>
          </w:p>
        </w:tc>
      </w:tr>
    </w:tbl>
    <w:p w:rsidR="00A12DED" w:rsidRDefault="00A12DED"/>
    <w:p w:rsidR="00A12DED" w:rsidRDefault="003A72E4">
      <w:r>
        <w:br w:type="page"/>
      </w:r>
    </w:p>
    <w:p w:rsidR="00A12DED" w:rsidRDefault="003A72E4">
      <w:pPr>
        <w:pStyle w:val="1"/>
      </w:pPr>
      <w:r>
        <w:lastRenderedPageBreak/>
        <w:t>2. Архитектура системы</w:t>
      </w:r>
    </w:p>
    <w:p w:rsidR="00A12DED" w:rsidRPr="007F72AC" w:rsidRDefault="003A72E4">
      <w:pPr>
        <w:rPr>
          <w:lang w:val="ru-RU"/>
        </w:rPr>
      </w:pPr>
      <w:r w:rsidRPr="007F72AC">
        <w:rPr>
          <w:lang w:val="ru-RU"/>
        </w:rPr>
        <w:t xml:space="preserve">Проект использует </w:t>
      </w:r>
      <w:proofErr w:type="spellStart"/>
      <w:r w:rsidRPr="007F72AC">
        <w:rPr>
          <w:lang w:val="ru-RU"/>
        </w:rPr>
        <w:t>контейнеризированную</w:t>
      </w:r>
      <w:proofErr w:type="spellEnd"/>
      <w:r w:rsidRPr="007F72AC">
        <w:rPr>
          <w:lang w:val="ru-RU"/>
        </w:rPr>
        <w:t xml:space="preserve"> архитектуру с 5 </w:t>
      </w:r>
      <w:r>
        <w:t>Docker</w:t>
      </w:r>
      <w:r w:rsidRPr="007F72AC">
        <w:rPr>
          <w:lang w:val="ru-RU"/>
        </w:rPr>
        <w:t xml:space="preserve">-сервисами. </w:t>
      </w:r>
      <w:r>
        <w:t>Nginx</w:t>
      </w:r>
      <w:r w:rsidRPr="007F72AC">
        <w:rPr>
          <w:lang w:val="ru-RU"/>
        </w:rPr>
        <w:t xml:space="preserve"> выступает как обратный прокси с </w:t>
      </w:r>
      <w:r>
        <w:t>SSL</w:t>
      </w:r>
      <w:r w:rsidRPr="007F72AC">
        <w:rPr>
          <w:lang w:val="ru-RU"/>
        </w:rPr>
        <w:t>-</w:t>
      </w:r>
      <w:proofErr w:type="spellStart"/>
      <w:r w:rsidRPr="007F72AC">
        <w:rPr>
          <w:lang w:val="ru-RU"/>
        </w:rPr>
        <w:t>терминацией</w:t>
      </w:r>
      <w:proofErr w:type="spellEnd"/>
      <w:r w:rsidRPr="007F72AC">
        <w:rPr>
          <w:lang w:val="ru-RU"/>
        </w:rPr>
        <w:t xml:space="preserve"> для двух доменов.</w:t>
      </w:r>
    </w:p>
    <w:p w:rsidR="00A12DED" w:rsidRPr="007F72AC" w:rsidRDefault="003A72E4">
      <w:pPr>
        <w:pStyle w:val="21"/>
        <w:rPr>
          <w:lang w:val="ru-RU"/>
        </w:rPr>
      </w:pPr>
      <w:r w:rsidRPr="007F72AC">
        <w:rPr>
          <w:lang w:val="ru-RU"/>
        </w:rPr>
        <w:t>Схема взаимодействия сервисов</w:t>
      </w:r>
    </w:p>
    <w:p w:rsidR="00A12DED" w:rsidRPr="007F72AC" w:rsidRDefault="003A72E4">
      <w:pPr>
        <w:rPr>
          <w:lang w:val="ru-RU"/>
        </w:rPr>
      </w:pPr>
      <w:r w:rsidRPr="007F72AC">
        <w:rPr>
          <w:rFonts w:ascii="Consolas" w:hAnsi="Consolas"/>
          <w:sz w:val="18"/>
          <w:lang w:val="ru-RU"/>
        </w:rPr>
        <w:t>┌─────────────────────────────────────────────┐</w:t>
      </w:r>
      <w:r w:rsidRPr="007F72AC">
        <w:rPr>
          <w:rFonts w:ascii="Consolas" w:hAnsi="Consolas"/>
          <w:sz w:val="18"/>
          <w:lang w:val="ru-RU"/>
        </w:rPr>
        <w:br/>
      </w:r>
      <w:r w:rsidRPr="007F72AC">
        <w:rPr>
          <w:rFonts w:ascii="Consolas" w:hAnsi="Consolas"/>
          <w:sz w:val="18"/>
          <w:lang w:val="ru-RU"/>
        </w:rPr>
        <w:t>│             Клиент (Браузер)                 │</w:t>
      </w:r>
      <w:r w:rsidRPr="007F72AC">
        <w:rPr>
          <w:rFonts w:ascii="Consolas" w:hAnsi="Consolas"/>
          <w:sz w:val="18"/>
          <w:lang w:val="ru-RU"/>
        </w:rPr>
        <w:br/>
        <w:t>└──────────────────┬──────────────────────────┘</w:t>
      </w:r>
      <w:r w:rsidRPr="007F72AC">
        <w:rPr>
          <w:rFonts w:ascii="Consolas" w:hAnsi="Consolas"/>
          <w:sz w:val="18"/>
          <w:lang w:val="ru-RU"/>
        </w:rPr>
        <w:br/>
        <w:t xml:space="preserve">                   │ </w:t>
      </w:r>
      <w:r>
        <w:rPr>
          <w:rFonts w:ascii="Consolas" w:hAnsi="Consolas"/>
          <w:sz w:val="18"/>
        </w:rPr>
        <w:t>HTTPS</w:t>
      </w:r>
      <w:r w:rsidRPr="007F72AC">
        <w:rPr>
          <w:rFonts w:ascii="Consolas" w:hAnsi="Consolas"/>
          <w:sz w:val="18"/>
          <w:lang w:val="ru-RU"/>
        </w:rPr>
        <w:t xml:space="preserve"> (443)</w:t>
      </w:r>
      <w:r w:rsidRPr="007F72AC">
        <w:rPr>
          <w:rFonts w:ascii="Consolas" w:hAnsi="Consolas"/>
          <w:sz w:val="18"/>
          <w:lang w:val="ru-RU"/>
        </w:rPr>
        <w:br/>
        <w:t>┌──────────────────▼──────────────────────────┐</w:t>
      </w:r>
      <w:r w:rsidRPr="007F72AC">
        <w:rPr>
          <w:rFonts w:ascii="Consolas" w:hAnsi="Consolas"/>
          <w:sz w:val="18"/>
          <w:lang w:val="ru-RU"/>
        </w:rPr>
        <w:br/>
        <w:t xml:space="preserve">│         </w:t>
      </w:r>
      <w:r>
        <w:rPr>
          <w:rFonts w:ascii="Consolas" w:hAnsi="Consolas"/>
          <w:sz w:val="18"/>
        </w:rPr>
        <w:t>Nginx</w:t>
      </w:r>
      <w:r w:rsidRPr="007F72AC">
        <w:rPr>
          <w:rFonts w:ascii="Consolas" w:hAnsi="Consolas"/>
          <w:sz w:val="18"/>
          <w:lang w:val="ru-RU"/>
        </w:rPr>
        <w:t xml:space="preserve"> (обратный прокси + </w:t>
      </w:r>
      <w:r>
        <w:rPr>
          <w:rFonts w:ascii="Consolas" w:hAnsi="Consolas"/>
          <w:sz w:val="18"/>
        </w:rPr>
        <w:t>SSL</w:t>
      </w:r>
      <w:r w:rsidRPr="007F72AC">
        <w:rPr>
          <w:rFonts w:ascii="Consolas" w:hAnsi="Consolas"/>
          <w:sz w:val="18"/>
          <w:lang w:val="ru-RU"/>
        </w:rPr>
        <w:t>)        │</w:t>
      </w:r>
      <w:r w:rsidRPr="007F72AC">
        <w:rPr>
          <w:rFonts w:ascii="Consolas" w:hAnsi="Consolas"/>
          <w:sz w:val="18"/>
          <w:lang w:val="ru-RU"/>
        </w:rPr>
        <w:br/>
        <w:t xml:space="preserve">│    </w:t>
      </w:r>
      <w:proofErr w:type="spellStart"/>
      <w:r>
        <w:rPr>
          <w:rFonts w:ascii="Consolas" w:hAnsi="Consolas"/>
          <w:sz w:val="18"/>
        </w:rPr>
        <w:t>ojakh</w:t>
      </w:r>
      <w:proofErr w:type="spellEnd"/>
      <w:r w:rsidRPr="007F72AC">
        <w:rPr>
          <w:rFonts w:ascii="Consolas" w:hAnsi="Consolas"/>
          <w:sz w:val="18"/>
          <w:lang w:val="ru-RU"/>
        </w:rPr>
        <w:t>.</w:t>
      </w:r>
      <w:proofErr w:type="spellStart"/>
      <w:r>
        <w:rPr>
          <w:rFonts w:ascii="Consolas" w:hAnsi="Consolas"/>
          <w:sz w:val="18"/>
        </w:rPr>
        <w:t>whysargis</w:t>
      </w:r>
      <w:proofErr w:type="spellEnd"/>
      <w:r w:rsidRPr="007F72AC">
        <w:rPr>
          <w:rFonts w:ascii="Consolas" w:hAnsi="Consolas"/>
          <w:sz w:val="18"/>
          <w:lang w:val="ru-RU"/>
        </w:rPr>
        <w:t>.</w:t>
      </w:r>
      <w:proofErr w:type="spellStart"/>
      <w:r>
        <w:rPr>
          <w:rFonts w:ascii="Consolas" w:hAnsi="Consolas"/>
          <w:sz w:val="18"/>
        </w:rPr>
        <w:t>ru</w:t>
      </w:r>
      <w:proofErr w:type="spellEnd"/>
      <w:r w:rsidRPr="007F72AC">
        <w:rPr>
          <w:rFonts w:ascii="Consolas" w:hAnsi="Consolas"/>
          <w:sz w:val="18"/>
          <w:lang w:val="ru-RU"/>
        </w:rPr>
        <w:t xml:space="preserve"> → </w:t>
      </w:r>
      <w:r>
        <w:rPr>
          <w:rFonts w:ascii="Consolas" w:hAnsi="Consolas"/>
          <w:sz w:val="18"/>
        </w:rPr>
        <w:t>frontend</w:t>
      </w:r>
      <w:r w:rsidRPr="007F72AC">
        <w:rPr>
          <w:rFonts w:ascii="Consolas" w:hAnsi="Consolas"/>
          <w:sz w:val="18"/>
          <w:lang w:val="ru-RU"/>
        </w:rPr>
        <w:t>:3000        │</w:t>
      </w:r>
      <w:r w:rsidRPr="007F72AC">
        <w:rPr>
          <w:rFonts w:ascii="Consolas" w:hAnsi="Consolas"/>
          <w:sz w:val="18"/>
          <w:lang w:val="ru-RU"/>
        </w:rPr>
        <w:br/>
        <w:t xml:space="preserve">│    </w:t>
      </w:r>
      <w:proofErr w:type="spellStart"/>
      <w:r>
        <w:rPr>
          <w:rFonts w:ascii="Consolas" w:hAnsi="Consolas"/>
          <w:sz w:val="18"/>
        </w:rPr>
        <w:t>ojakh</w:t>
      </w:r>
      <w:proofErr w:type="spellEnd"/>
      <w:r w:rsidRPr="007F72AC">
        <w:rPr>
          <w:rFonts w:ascii="Consolas" w:hAnsi="Consolas"/>
          <w:sz w:val="18"/>
          <w:lang w:val="ru-RU"/>
        </w:rPr>
        <w:t>.</w:t>
      </w:r>
      <w:proofErr w:type="spellStart"/>
      <w:r>
        <w:rPr>
          <w:rFonts w:ascii="Consolas" w:hAnsi="Consolas"/>
          <w:sz w:val="18"/>
        </w:rPr>
        <w:t>api</w:t>
      </w:r>
      <w:proofErr w:type="spellEnd"/>
      <w:r w:rsidRPr="007F72AC">
        <w:rPr>
          <w:rFonts w:ascii="Consolas" w:hAnsi="Consolas"/>
          <w:sz w:val="18"/>
          <w:lang w:val="ru-RU"/>
        </w:rPr>
        <w:t>.</w:t>
      </w:r>
      <w:proofErr w:type="spellStart"/>
      <w:r>
        <w:rPr>
          <w:rFonts w:ascii="Consolas" w:hAnsi="Consolas"/>
          <w:sz w:val="18"/>
        </w:rPr>
        <w:t>whysargis</w:t>
      </w:r>
      <w:proofErr w:type="spellEnd"/>
      <w:r w:rsidRPr="007F72AC">
        <w:rPr>
          <w:rFonts w:ascii="Consolas" w:hAnsi="Consolas"/>
          <w:sz w:val="18"/>
          <w:lang w:val="ru-RU"/>
        </w:rPr>
        <w:t>.</w:t>
      </w:r>
      <w:proofErr w:type="spellStart"/>
      <w:r>
        <w:rPr>
          <w:rFonts w:ascii="Consolas" w:hAnsi="Consolas"/>
          <w:sz w:val="18"/>
        </w:rPr>
        <w:t>ru</w:t>
      </w:r>
      <w:proofErr w:type="spellEnd"/>
      <w:r w:rsidRPr="007F72AC">
        <w:rPr>
          <w:rFonts w:ascii="Consolas" w:hAnsi="Consolas"/>
          <w:sz w:val="18"/>
          <w:lang w:val="ru-RU"/>
        </w:rPr>
        <w:t xml:space="preserve"> → </w:t>
      </w:r>
      <w:r>
        <w:rPr>
          <w:rFonts w:ascii="Consolas" w:hAnsi="Consolas"/>
          <w:sz w:val="18"/>
        </w:rPr>
        <w:t>backend</w:t>
      </w:r>
      <w:r w:rsidRPr="007F72AC">
        <w:rPr>
          <w:rFonts w:ascii="Consolas" w:hAnsi="Consolas"/>
          <w:sz w:val="18"/>
          <w:lang w:val="ru-RU"/>
        </w:rPr>
        <w:t>:3001     │</w:t>
      </w:r>
      <w:r w:rsidRPr="007F72AC">
        <w:rPr>
          <w:rFonts w:ascii="Consolas" w:hAnsi="Consolas"/>
          <w:sz w:val="18"/>
          <w:lang w:val="ru-RU"/>
        </w:rPr>
        <w:br/>
        <w:t>└───────┬──────────────────────┬──────────────┘</w:t>
      </w:r>
      <w:r w:rsidRPr="007F72AC">
        <w:rPr>
          <w:rFonts w:ascii="Consolas" w:hAnsi="Consolas"/>
          <w:sz w:val="18"/>
          <w:lang w:val="ru-RU"/>
        </w:rPr>
        <w:br/>
        <w:t xml:space="preserve">        │                      │</w:t>
      </w:r>
      <w:r w:rsidRPr="007F72AC">
        <w:rPr>
          <w:rFonts w:ascii="Consolas" w:hAnsi="Consolas"/>
          <w:sz w:val="18"/>
          <w:lang w:val="ru-RU"/>
        </w:rPr>
        <w:br/>
        <w:t>┌───────▼───────┐    ┌────────▼────────┐</w:t>
      </w:r>
      <w:r w:rsidRPr="007F72AC">
        <w:rPr>
          <w:rFonts w:ascii="Consolas" w:hAnsi="Consolas"/>
          <w:sz w:val="18"/>
          <w:lang w:val="ru-RU"/>
        </w:rPr>
        <w:br/>
        <w:t xml:space="preserve">│ </w:t>
      </w:r>
      <w:r>
        <w:rPr>
          <w:rFonts w:ascii="Consolas" w:hAnsi="Consolas"/>
          <w:sz w:val="18"/>
        </w:rPr>
        <w:t>Frontend</w:t>
      </w:r>
      <w:r w:rsidRPr="007F72AC">
        <w:rPr>
          <w:rFonts w:ascii="Consolas" w:hAnsi="Consolas"/>
          <w:sz w:val="18"/>
          <w:lang w:val="ru-RU"/>
        </w:rPr>
        <w:t xml:space="preserve">      │    │ </w:t>
      </w:r>
      <w:r>
        <w:rPr>
          <w:rFonts w:ascii="Consolas" w:hAnsi="Consolas"/>
          <w:sz w:val="18"/>
        </w:rPr>
        <w:t>Backend</w:t>
      </w:r>
      <w:r w:rsidRPr="007F72AC">
        <w:rPr>
          <w:rFonts w:ascii="Consolas" w:hAnsi="Consolas"/>
          <w:sz w:val="18"/>
          <w:lang w:val="ru-RU"/>
        </w:rPr>
        <w:t xml:space="preserve"> (</w:t>
      </w:r>
      <w:r>
        <w:rPr>
          <w:rFonts w:ascii="Consolas" w:hAnsi="Consolas"/>
          <w:sz w:val="18"/>
        </w:rPr>
        <w:t>API</w:t>
      </w:r>
      <w:r w:rsidRPr="007F72AC">
        <w:rPr>
          <w:rFonts w:ascii="Consolas" w:hAnsi="Consolas"/>
          <w:sz w:val="18"/>
          <w:lang w:val="ru-RU"/>
        </w:rPr>
        <w:t>)    │</w:t>
      </w:r>
      <w:r w:rsidRPr="007F72AC">
        <w:rPr>
          <w:rFonts w:ascii="Consolas" w:hAnsi="Consolas"/>
          <w:sz w:val="18"/>
          <w:lang w:val="ru-RU"/>
        </w:rPr>
        <w:br/>
        <w:t xml:space="preserve">│ </w:t>
      </w:r>
      <w:r>
        <w:rPr>
          <w:rFonts w:ascii="Consolas" w:hAnsi="Consolas"/>
          <w:sz w:val="18"/>
        </w:rPr>
        <w:t>Next</w:t>
      </w:r>
      <w:r w:rsidRPr="007F72AC">
        <w:rPr>
          <w:rFonts w:ascii="Consolas" w:hAnsi="Consolas"/>
          <w:sz w:val="18"/>
          <w:lang w:val="ru-RU"/>
        </w:rPr>
        <w:t>.</w:t>
      </w:r>
      <w:proofErr w:type="spellStart"/>
      <w:r>
        <w:rPr>
          <w:rFonts w:ascii="Consolas" w:hAnsi="Consolas"/>
          <w:sz w:val="18"/>
        </w:rPr>
        <w:t>js</w:t>
      </w:r>
      <w:proofErr w:type="spellEnd"/>
      <w:r w:rsidRPr="007F72AC">
        <w:rPr>
          <w:rFonts w:ascii="Consolas" w:hAnsi="Consolas"/>
          <w:sz w:val="18"/>
          <w:lang w:val="ru-RU"/>
        </w:rPr>
        <w:t xml:space="preserve"> 16    │    │ </w:t>
      </w:r>
      <w:proofErr w:type="spellStart"/>
      <w:r>
        <w:rPr>
          <w:rFonts w:ascii="Consolas" w:hAnsi="Consolas"/>
          <w:sz w:val="18"/>
        </w:rPr>
        <w:t>NestJS</w:t>
      </w:r>
      <w:proofErr w:type="spellEnd"/>
      <w:r w:rsidRPr="007F72AC">
        <w:rPr>
          <w:rFonts w:ascii="Consolas" w:hAnsi="Consolas"/>
          <w:sz w:val="18"/>
          <w:lang w:val="ru-RU"/>
        </w:rPr>
        <w:t xml:space="preserve"> 11       │</w:t>
      </w:r>
      <w:r w:rsidRPr="007F72AC">
        <w:rPr>
          <w:rFonts w:ascii="Consolas" w:hAnsi="Consolas"/>
          <w:sz w:val="18"/>
          <w:lang w:val="ru-RU"/>
        </w:rPr>
        <w:br/>
        <w:t xml:space="preserve">│ </w:t>
      </w:r>
      <w:r>
        <w:rPr>
          <w:rFonts w:ascii="Consolas" w:hAnsi="Consolas"/>
          <w:sz w:val="18"/>
        </w:rPr>
        <w:t>Port</w:t>
      </w:r>
      <w:r w:rsidRPr="007F72AC">
        <w:rPr>
          <w:rFonts w:ascii="Consolas" w:hAnsi="Consolas"/>
          <w:sz w:val="18"/>
          <w:lang w:val="ru-RU"/>
        </w:rPr>
        <w:t xml:space="preserve"> 3000     │    │ </w:t>
      </w:r>
      <w:r>
        <w:rPr>
          <w:rFonts w:ascii="Consolas" w:hAnsi="Consolas"/>
          <w:sz w:val="18"/>
        </w:rPr>
        <w:t>Port</w:t>
      </w:r>
      <w:r w:rsidRPr="007F72AC">
        <w:rPr>
          <w:rFonts w:ascii="Consolas" w:hAnsi="Consolas"/>
          <w:sz w:val="18"/>
          <w:lang w:val="ru-RU"/>
        </w:rPr>
        <w:t xml:space="preserve"> 3001       │</w:t>
      </w:r>
      <w:r w:rsidRPr="007F72AC">
        <w:rPr>
          <w:rFonts w:ascii="Consolas" w:hAnsi="Consolas"/>
          <w:sz w:val="18"/>
          <w:lang w:val="ru-RU"/>
        </w:rPr>
        <w:br/>
        <w:t>└───────────────┘    └────────┬────────┘</w:t>
      </w:r>
      <w:r w:rsidRPr="007F72AC">
        <w:rPr>
          <w:rFonts w:ascii="Consolas" w:hAnsi="Consolas"/>
          <w:sz w:val="18"/>
          <w:lang w:val="ru-RU"/>
        </w:rPr>
        <w:br/>
        <w:t xml:space="preserve">                              │</w:t>
      </w:r>
      <w:r w:rsidRPr="007F72AC">
        <w:rPr>
          <w:rFonts w:ascii="Consolas" w:hAnsi="Consolas"/>
          <w:sz w:val="18"/>
          <w:lang w:val="ru-RU"/>
        </w:rPr>
        <w:br/>
        <w:t xml:space="preserve">                    ┌─────────▼─────────┐</w:t>
      </w:r>
      <w:r w:rsidRPr="007F72AC">
        <w:rPr>
          <w:rFonts w:ascii="Consolas" w:hAnsi="Consolas"/>
          <w:sz w:val="18"/>
          <w:lang w:val="ru-RU"/>
        </w:rPr>
        <w:br/>
        <w:t xml:space="preserve">                    │  </w:t>
      </w:r>
      <w:r>
        <w:rPr>
          <w:rFonts w:ascii="Consolas" w:hAnsi="Consolas"/>
          <w:sz w:val="18"/>
        </w:rPr>
        <w:t>PostgreSQL</w:t>
      </w:r>
      <w:r w:rsidRPr="007F72AC">
        <w:rPr>
          <w:rFonts w:ascii="Consolas" w:hAnsi="Consolas"/>
          <w:sz w:val="18"/>
          <w:lang w:val="ru-RU"/>
        </w:rPr>
        <w:t xml:space="preserve"> 16     │</w:t>
      </w:r>
      <w:r w:rsidRPr="007F72AC">
        <w:rPr>
          <w:rFonts w:ascii="Consolas" w:hAnsi="Consolas"/>
          <w:sz w:val="18"/>
          <w:lang w:val="ru-RU"/>
        </w:rPr>
        <w:br/>
        <w:t xml:space="preserve">                    │  </w:t>
      </w:r>
      <w:r>
        <w:rPr>
          <w:rFonts w:ascii="Consolas" w:hAnsi="Consolas"/>
          <w:sz w:val="18"/>
        </w:rPr>
        <w:t>Port</w:t>
      </w:r>
      <w:r w:rsidRPr="007F72AC">
        <w:rPr>
          <w:rFonts w:ascii="Consolas" w:hAnsi="Consolas"/>
          <w:sz w:val="18"/>
          <w:lang w:val="ru-RU"/>
        </w:rPr>
        <w:t xml:space="preserve"> 5432         │</w:t>
      </w:r>
      <w:r w:rsidRPr="007F72AC">
        <w:rPr>
          <w:rFonts w:ascii="Consolas" w:hAnsi="Consolas"/>
          <w:sz w:val="18"/>
          <w:lang w:val="ru-RU"/>
        </w:rPr>
        <w:br/>
        <w:t xml:space="preserve">                    └───────────────────┘</w:t>
      </w:r>
      <w:r w:rsidRPr="007F72AC">
        <w:rPr>
          <w:rFonts w:ascii="Consolas" w:hAnsi="Consolas"/>
          <w:sz w:val="18"/>
          <w:lang w:val="ru-RU"/>
        </w:rPr>
        <w:br/>
      </w:r>
    </w:p>
    <w:p w:rsidR="00A12DED" w:rsidRDefault="003A72E4">
      <w:pPr>
        <w:pStyle w:val="21"/>
      </w:pPr>
      <w:proofErr w:type="spellStart"/>
      <w:r>
        <w:t>Сервисы</w:t>
      </w:r>
      <w:proofErr w:type="spellEnd"/>
      <w:r>
        <w:t xml:space="preserve"> Docker Compose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A12DED" w:rsidTr="00A12D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A12DED" w:rsidRDefault="003A72E4">
            <w:r>
              <w:rPr>
                <w:sz w:val="18"/>
              </w:rPr>
              <w:t>Сервис</w:t>
            </w:r>
          </w:p>
        </w:tc>
        <w:tc>
          <w:tcPr>
            <w:tcW w:w="1728" w:type="dxa"/>
          </w:tcPr>
          <w:p w:rsidR="00A12DED" w:rsidRDefault="003A72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Образ</w:t>
            </w:r>
          </w:p>
        </w:tc>
        <w:tc>
          <w:tcPr>
            <w:tcW w:w="1728" w:type="dxa"/>
          </w:tcPr>
          <w:p w:rsidR="00A12DED" w:rsidRDefault="003A72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Порт</w:t>
            </w:r>
          </w:p>
        </w:tc>
        <w:tc>
          <w:tcPr>
            <w:tcW w:w="1728" w:type="dxa"/>
          </w:tcPr>
          <w:p w:rsidR="00A12DED" w:rsidRDefault="003A72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Зависимости</w:t>
            </w:r>
          </w:p>
        </w:tc>
        <w:tc>
          <w:tcPr>
            <w:tcW w:w="1728" w:type="dxa"/>
          </w:tcPr>
          <w:p w:rsidR="00A12DED" w:rsidRDefault="003A72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Healthcheck</w:t>
            </w:r>
          </w:p>
        </w:tc>
      </w:tr>
      <w:tr w:rsidR="00A12DED" w:rsidTr="00A12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A12DED" w:rsidRDefault="003A72E4">
            <w:r>
              <w:rPr>
                <w:sz w:val="18"/>
              </w:rPr>
              <w:t>postgres</w:t>
            </w:r>
          </w:p>
        </w:tc>
        <w:tc>
          <w:tcPr>
            <w:tcW w:w="1728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postgres:16-alpine</w:t>
            </w:r>
          </w:p>
        </w:tc>
        <w:tc>
          <w:tcPr>
            <w:tcW w:w="1728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5432 (внутренний)</w:t>
            </w:r>
          </w:p>
        </w:tc>
        <w:tc>
          <w:tcPr>
            <w:tcW w:w="1728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  <w:tc>
          <w:tcPr>
            <w:tcW w:w="1728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pg_isready (5s)</w:t>
            </w:r>
          </w:p>
        </w:tc>
      </w:tr>
      <w:tr w:rsidR="00A12DED" w:rsidTr="00A12D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A12DED" w:rsidRDefault="003A72E4">
            <w:r>
              <w:rPr>
                <w:sz w:val="18"/>
              </w:rPr>
              <w:t>backend</w:t>
            </w:r>
          </w:p>
        </w:tc>
        <w:tc>
          <w:tcPr>
            <w:tcW w:w="1728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node:22-alpine (сборка)</w:t>
            </w:r>
          </w:p>
        </w:tc>
        <w:tc>
          <w:tcPr>
            <w:tcW w:w="1728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3001:3001</w:t>
            </w:r>
          </w:p>
        </w:tc>
        <w:tc>
          <w:tcPr>
            <w:tcW w:w="1728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postgres (healthy)</w:t>
            </w:r>
          </w:p>
        </w:tc>
        <w:tc>
          <w:tcPr>
            <w:tcW w:w="1728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GET /health (30s)</w:t>
            </w:r>
          </w:p>
        </w:tc>
      </w:tr>
      <w:tr w:rsidR="00A12DED" w:rsidTr="00A12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A12DED" w:rsidRDefault="003A72E4">
            <w:r>
              <w:rPr>
                <w:sz w:val="18"/>
              </w:rPr>
              <w:t>frontend</w:t>
            </w:r>
          </w:p>
        </w:tc>
        <w:tc>
          <w:tcPr>
            <w:tcW w:w="1728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node:22-alpine (multi-stage)</w:t>
            </w:r>
          </w:p>
        </w:tc>
        <w:tc>
          <w:tcPr>
            <w:tcW w:w="1728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3000:3000</w:t>
            </w:r>
          </w:p>
        </w:tc>
        <w:tc>
          <w:tcPr>
            <w:tcW w:w="1728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backend</w:t>
            </w:r>
          </w:p>
        </w:tc>
        <w:tc>
          <w:tcPr>
            <w:tcW w:w="1728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GET / (30s)</w:t>
            </w:r>
          </w:p>
        </w:tc>
      </w:tr>
      <w:tr w:rsidR="00A12DED" w:rsidTr="00A12D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A12DED" w:rsidRDefault="003A72E4">
            <w:r>
              <w:rPr>
                <w:sz w:val="18"/>
              </w:rPr>
              <w:t>nginx</w:t>
            </w:r>
          </w:p>
        </w:tc>
        <w:tc>
          <w:tcPr>
            <w:tcW w:w="1728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nginx:1.25-alpine</w:t>
            </w:r>
          </w:p>
        </w:tc>
        <w:tc>
          <w:tcPr>
            <w:tcW w:w="1728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80, 443</w:t>
            </w:r>
          </w:p>
        </w:tc>
        <w:tc>
          <w:tcPr>
            <w:tcW w:w="1728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frontend, backend</w:t>
            </w:r>
          </w:p>
        </w:tc>
        <w:tc>
          <w:tcPr>
            <w:tcW w:w="1728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</w:tr>
      <w:tr w:rsidR="00A12DED" w:rsidTr="00A12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A12DED" w:rsidRDefault="003A72E4">
            <w:r>
              <w:rPr>
                <w:sz w:val="18"/>
              </w:rPr>
              <w:t>certbot</w:t>
            </w:r>
          </w:p>
        </w:tc>
        <w:tc>
          <w:tcPr>
            <w:tcW w:w="1728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certbot/certbot</w:t>
            </w:r>
          </w:p>
        </w:tc>
        <w:tc>
          <w:tcPr>
            <w:tcW w:w="1728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  <w:tc>
          <w:tcPr>
            <w:tcW w:w="1728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  <w:tc>
          <w:tcPr>
            <w:tcW w:w="1728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Обновление каждые 12ч</w:t>
            </w:r>
          </w:p>
        </w:tc>
      </w:tr>
    </w:tbl>
    <w:p w:rsidR="00A12DED" w:rsidRDefault="00A12DED"/>
    <w:p w:rsidR="00A12DED" w:rsidRDefault="003A72E4">
      <w:pPr>
        <w:pStyle w:val="21"/>
      </w:pPr>
      <w:r>
        <w:t>Тома (Volumes)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12DED" w:rsidTr="00A12D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A12DED" w:rsidRDefault="003A72E4">
            <w:r>
              <w:rPr>
                <w:sz w:val="18"/>
              </w:rPr>
              <w:t>Том</w:t>
            </w:r>
          </w:p>
        </w:tc>
        <w:tc>
          <w:tcPr>
            <w:tcW w:w="4320" w:type="dxa"/>
          </w:tcPr>
          <w:p w:rsidR="00A12DED" w:rsidRDefault="003A72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Назначение</w:t>
            </w:r>
          </w:p>
        </w:tc>
      </w:tr>
      <w:tr w:rsidR="00A12DED" w:rsidTr="00A12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A12DED" w:rsidRDefault="003A72E4">
            <w:r>
              <w:rPr>
                <w:sz w:val="18"/>
              </w:rPr>
              <w:t>postgres-data</w:t>
            </w:r>
          </w:p>
        </w:tc>
        <w:tc>
          <w:tcPr>
            <w:tcW w:w="432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Данные PostgreSQL</w:t>
            </w:r>
          </w:p>
        </w:tc>
      </w:tr>
      <w:tr w:rsidR="00A12DED" w:rsidTr="00A12D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A12DED" w:rsidRDefault="003A72E4">
            <w:r>
              <w:rPr>
                <w:sz w:val="18"/>
              </w:rPr>
              <w:t>uploads</w:t>
            </w:r>
          </w:p>
        </w:tc>
        <w:tc>
          <w:tcPr>
            <w:tcW w:w="432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Загруженные изображения товаров</w:t>
            </w:r>
          </w:p>
        </w:tc>
      </w:tr>
      <w:tr w:rsidR="00A12DED" w:rsidTr="00A12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A12DED" w:rsidRDefault="003A72E4">
            <w:r>
              <w:rPr>
                <w:sz w:val="18"/>
              </w:rPr>
              <w:t>certbot-etc</w:t>
            </w:r>
          </w:p>
        </w:tc>
        <w:tc>
          <w:tcPr>
            <w:tcW w:w="432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SSL-сертификаты Let's Encrypt</w:t>
            </w:r>
          </w:p>
        </w:tc>
      </w:tr>
      <w:tr w:rsidR="00A12DED" w:rsidTr="00A12D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A12DED" w:rsidRDefault="003A72E4">
            <w:r>
              <w:rPr>
                <w:sz w:val="18"/>
              </w:rPr>
              <w:t>certbot-var</w:t>
            </w:r>
          </w:p>
        </w:tc>
        <w:tc>
          <w:tcPr>
            <w:tcW w:w="432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Состояние Certbot</w:t>
            </w:r>
          </w:p>
        </w:tc>
      </w:tr>
      <w:tr w:rsidR="00A12DED" w:rsidTr="00A12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A12DED" w:rsidRDefault="003A72E4">
            <w:r>
              <w:rPr>
                <w:sz w:val="18"/>
              </w:rPr>
              <w:t>certbot-webroot</w:t>
            </w:r>
          </w:p>
        </w:tc>
        <w:tc>
          <w:tcPr>
            <w:tcW w:w="432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Директория ACME-проверки</w:t>
            </w:r>
          </w:p>
        </w:tc>
      </w:tr>
    </w:tbl>
    <w:p w:rsidR="00A12DED" w:rsidRDefault="00A12DED"/>
    <w:p w:rsidR="00A12DED" w:rsidRDefault="003A72E4">
      <w:r>
        <w:br w:type="page"/>
      </w:r>
    </w:p>
    <w:p w:rsidR="00A12DED" w:rsidRDefault="003A72E4">
      <w:pPr>
        <w:pStyle w:val="1"/>
      </w:pPr>
      <w:r>
        <w:lastRenderedPageBreak/>
        <w:t>3. База данных (PostgreSQL + Prisma)</w:t>
      </w:r>
    </w:p>
    <w:p w:rsidR="00A12DED" w:rsidRPr="007F72AC" w:rsidRDefault="003A72E4">
      <w:pPr>
        <w:rPr>
          <w:lang w:val="ru-RU"/>
        </w:rPr>
      </w:pPr>
      <w:r>
        <w:t xml:space="preserve">ORM: Prisma 6. Схема определена в backend/prisma/schema.prisma. Миграции применяются автоматически при старте контейнера (prisma db push). </w:t>
      </w:r>
      <w:r w:rsidRPr="007F72AC">
        <w:rPr>
          <w:lang w:val="ru-RU"/>
        </w:rPr>
        <w:t xml:space="preserve">Начальные данные загружаются через </w:t>
      </w:r>
      <w:proofErr w:type="spellStart"/>
      <w:r>
        <w:t>prisma</w:t>
      </w:r>
      <w:proofErr w:type="spellEnd"/>
      <w:r w:rsidRPr="007F72AC">
        <w:rPr>
          <w:lang w:val="ru-RU"/>
        </w:rPr>
        <w:t xml:space="preserve"> </w:t>
      </w:r>
      <w:proofErr w:type="spellStart"/>
      <w:r>
        <w:t>db</w:t>
      </w:r>
      <w:proofErr w:type="spellEnd"/>
      <w:r w:rsidRPr="007F72AC">
        <w:rPr>
          <w:lang w:val="ru-RU"/>
        </w:rPr>
        <w:t xml:space="preserve"> </w:t>
      </w:r>
      <w:r>
        <w:t>seed</w:t>
      </w:r>
      <w:r w:rsidRPr="007F72AC">
        <w:rPr>
          <w:lang w:val="ru-RU"/>
        </w:rPr>
        <w:t xml:space="preserve"> (23 товара + админ).</w:t>
      </w:r>
    </w:p>
    <w:p w:rsidR="00A12DED" w:rsidRPr="007F72AC" w:rsidRDefault="003A72E4">
      <w:pPr>
        <w:pStyle w:val="21"/>
        <w:rPr>
          <w:lang w:val="ru-RU"/>
        </w:rPr>
      </w:pPr>
      <w:r w:rsidRPr="007F72AC">
        <w:rPr>
          <w:lang w:val="ru-RU"/>
        </w:rPr>
        <w:t xml:space="preserve">Модель </w:t>
      </w:r>
      <w:r>
        <w:t>User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12DED" w:rsidTr="00A12D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Поле</w:t>
            </w:r>
          </w:p>
        </w:tc>
        <w:tc>
          <w:tcPr>
            <w:tcW w:w="2880" w:type="dxa"/>
          </w:tcPr>
          <w:p w:rsidR="00A12DED" w:rsidRDefault="003A72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Тип</w:t>
            </w:r>
          </w:p>
        </w:tc>
        <w:tc>
          <w:tcPr>
            <w:tcW w:w="2880" w:type="dxa"/>
          </w:tcPr>
          <w:p w:rsidR="00A12DED" w:rsidRDefault="003A72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Описание</w:t>
            </w:r>
          </w:p>
        </w:tc>
      </w:tr>
      <w:tr w:rsidR="00A12DED" w:rsidTr="00A12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id</w:t>
            </w:r>
          </w:p>
        </w:tc>
        <w:tc>
          <w:tcPr>
            <w:tcW w:w="288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Int (PK, autoincrement)</w:t>
            </w:r>
          </w:p>
        </w:tc>
        <w:tc>
          <w:tcPr>
            <w:tcW w:w="288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Уникальный ID</w:t>
            </w:r>
          </w:p>
        </w:tc>
      </w:tr>
      <w:tr w:rsidR="00A12DED" w:rsidTr="00A12D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email</w:t>
            </w:r>
          </w:p>
        </w:tc>
        <w:tc>
          <w:tcPr>
            <w:tcW w:w="288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String (unique)</w:t>
            </w:r>
          </w:p>
        </w:tc>
        <w:tc>
          <w:tcPr>
            <w:tcW w:w="288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Email пользователя</w:t>
            </w:r>
          </w:p>
        </w:tc>
      </w:tr>
      <w:tr w:rsidR="00A12DED" w:rsidTr="00A12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password</w:t>
            </w:r>
          </w:p>
        </w:tc>
        <w:tc>
          <w:tcPr>
            <w:tcW w:w="288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String</w:t>
            </w:r>
          </w:p>
        </w:tc>
        <w:tc>
          <w:tcPr>
            <w:tcW w:w="288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Хэш пароля (bcrypt)</w:t>
            </w:r>
          </w:p>
        </w:tc>
      </w:tr>
      <w:tr w:rsidR="00A12DED" w:rsidTr="00A12D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name</w:t>
            </w:r>
          </w:p>
        </w:tc>
        <w:tc>
          <w:tcPr>
            <w:tcW w:w="288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String</w:t>
            </w:r>
          </w:p>
        </w:tc>
        <w:tc>
          <w:tcPr>
            <w:tcW w:w="288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Имя (2-30 символов)</w:t>
            </w:r>
          </w:p>
        </w:tc>
      </w:tr>
      <w:tr w:rsidR="00A12DED" w:rsidTr="00A12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phone</w:t>
            </w:r>
          </w:p>
        </w:tc>
        <w:tc>
          <w:tcPr>
            <w:tcW w:w="288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String?</w:t>
            </w:r>
          </w:p>
        </w:tc>
        <w:tc>
          <w:tcPr>
            <w:tcW w:w="288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Телефон +7XXXXXXXXXX</w:t>
            </w:r>
          </w:p>
        </w:tc>
      </w:tr>
      <w:tr w:rsidR="00A12DED" w:rsidTr="00A12D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telegramChatId</w:t>
            </w:r>
          </w:p>
        </w:tc>
        <w:tc>
          <w:tcPr>
            <w:tcW w:w="288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String?</w:t>
            </w:r>
          </w:p>
        </w:tc>
        <w:tc>
          <w:tcPr>
            <w:tcW w:w="288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Chat ID для Telegram-уведомлений</w:t>
            </w:r>
          </w:p>
        </w:tc>
      </w:tr>
      <w:tr w:rsidR="00A12DED" w:rsidTr="00A12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role</w:t>
            </w:r>
          </w:p>
        </w:tc>
        <w:tc>
          <w:tcPr>
            <w:tcW w:w="288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String (default: "user")</w:t>
            </w:r>
          </w:p>
        </w:tc>
        <w:tc>
          <w:tcPr>
            <w:tcW w:w="288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Роль: user | admin</w:t>
            </w:r>
          </w:p>
        </w:tc>
      </w:tr>
      <w:tr w:rsidR="00A12DED" w:rsidTr="00A12D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createdAt</w:t>
            </w:r>
          </w:p>
        </w:tc>
        <w:tc>
          <w:tcPr>
            <w:tcW w:w="288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DateTime</w:t>
            </w:r>
          </w:p>
        </w:tc>
        <w:tc>
          <w:tcPr>
            <w:tcW w:w="288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Дата регистрации</w:t>
            </w:r>
          </w:p>
        </w:tc>
      </w:tr>
    </w:tbl>
    <w:p w:rsidR="00A12DED" w:rsidRDefault="00A12DED"/>
    <w:p w:rsidR="00A12DED" w:rsidRDefault="003A72E4">
      <w:pPr>
        <w:pStyle w:val="21"/>
      </w:pPr>
      <w:r>
        <w:t>Модель Product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12DED" w:rsidTr="00A12D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Поле</w:t>
            </w:r>
          </w:p>
        </w:tc>
        <w:tc>
          <w:tcPr>
            <w:tcW w:w="2880" w:type="dxa"/>
          </w:tcPr>
          <w:p w:rsidR="00A12DED" w:rsidRDefault="003A72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Тип</w:t>
            </w:r>
          </w:p>
        </w:tc>
        <w:tc>
          <w:tcPr>
            <w:tcW w:w="2880" w:type="dxa"/>
          </w:tcPr>
          <w:p w:rsidR="00A12DED" w:rsidRDefault="003A72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Описание</w:t>
            </w:r>
          </w:p>
        </w:tc>
      </w:tr>
      <w:tr w:rsidR="00A12DED" w:rsidTr="00A12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id</w:t>
            </w:r>
          </w:p>
        </w:tc>
        <w:tc>
          <w:tcPr>
            <w:tcW w:w="288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Int (PK, autoincrement)</w:t>
            </w:r>
          </w:p>
        </w:tc>
        <w:tc>
          <w:tcPr>
            <w:tcW w:w="288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Уникальный ID</w:t>
            </w:r>
          </w:p>
        </w:tc>
      </w:tr>
      <w:tr w:rsidR="00A12DED" w:rsidTr="00A12D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name</w:t>
            </w:r>
          </w:p>
        </w:tc>
        <w:tc>
          <w:tcPr>
            <w:tcW w:w="288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String</w:t>
            </w:r>
          </w:p>
        </w:tc>
        <w:tc>
          <w:tcPr>
            <w:tcW w:w="288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Название товара</w:t>
            </w:r>
          </w:p>
        </w:tc>
      </w:tr>
      <w:tr w:rsidR="00A12DED" w:rsidRPr="007F72AC" w:rsidTr="00A12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category</w:t>
            </w:r>
          </w:p>
        </w:tc>
        <w:tc>
          <w:tcPr>
            <w:tcW w:w="288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String</w:t>
            </w:r>
          </w:p>
        </w:tc>
        <w:tc>
          <w:tcPr>
            <w:tcW w:w="2880" w:type="dxa"/>
          </w:tcPr>
          <w:p w:rsidR="00A12DED" w:rsidRPr="007F72AC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7F72AC">
              <w:rPr>
                <w:sz w:val="18"/>
                <w:lang w:val="ru-RU"/>
              </w:rPr>
              <w:t>Категория (хинкали, пельмени, блинчики, хлеб, десерты, торты)</w:t>
            </w:r>
          </w:p>
        </w:tc>
      </w:tr>
      <w:tr w:rsidR="00A12DED" w:rsidRPr="007F72AC" w:rsidTr="00A12D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flavor</w:t>
            </w:r>
          </w:p>
        </w:tc>
        <w:tc>
          <w:tcPr>
            <w:tcW w:w="288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String?</w:t>
            </w:r>
          </w:p>
        </w:tc>
        <w:tc>
          <w:tcPr>
            <w:tcW w:w="2880" w:type="dxa"/>
          </w:tcPr>
          <w:p w:rsidR="00A12DED" w:rsidRPr="007F72AC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7F72AC">
              <w:rPr>
                <w:sz w:val="18"/>
                <w:lang w:val="ru-RU"/>
              </w:rPr>
              <w:t>Вкус/начинка (говядина, курица и т.д.)</w:t>
            </w:r>
          </w:p>
        </w:tc>
      </w:tr>
      <w:tr w:rsidR="00A12DED" w:rsidTr="00A12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size</w:t>
            </w:r>
          </w:p>
        </w:tc>
        <w:tc>
          <w:tcPr>
            <w:tcW w:w="288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String?</w:t>
            </w:r>
          </w:p>
        </w:tc>
        <w:tc>
          <w:tcPr>
            <w:tcW w:w="288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Размер (S, M, L)</w:t>
            </w:r>
          </w:p>
        </w:tc>
      </w:tr>
      <w:tr w:rsidR="00A12DED" w:rsidTr="00A12D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weightGrams</w:t>
            </w:r>
          </w:p>
        </w:tc>
        <w:tc>
          <w:tcPr>
            <w:tcW w:w="288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Int?</w:t>
            </w:r>
          </w:p>
        </w:tc>
        <w:tc>
          <w:tcPr>
            <w:tcW w:w="288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Вес в граммах</w:t>
            </w:r>
          </w:p>
        </w:tc>
      </w:tr>
      <w:tr w:rsidR="00A12DED" w:rsidTr="00A12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unit</w:t>
            </w:r>
          </w:p>
        </w:tc>
        <w:tc>
          <w:tcPr>
            <w:tcW w:w="288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String (default: "шт")</w:t>
            </w:r>
          </w:p>
        </w:tc>
        <w:tc>
          <w:tcPr>
            <w:tcW w:w="288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Единица измерения: шт | кг</w:t>
            </w:r>
          </w:p>
        </w:tc>
      </w:tr>
      <w:tr w:rsidR="00A12DED" w:rsidTr="00A12D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price</w:t>
            </w:r>
          </w:p>
        </w:tc>
        <w:tc>
          <w:tcPr>
            <w:tcW w:w="288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Int</w:t>
            </w:r>
          </w:p>
        </w:tc>
        <w:tc>
          <w:tcPr>
            <w:tcW w:w="288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Цена в копейках (120₽ = 12000)</w:t>
            </w:r>
          </w:p>
        </w:tc>
      </w:tr>
      <w:tr w:rsidR="00A12DED" w:rsidTr="00A12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imageUrl</w:t>
            </w:r>
          </w:p>
        </w:tc>
        <w:tc>
          <w:tcPr>
            <w:tcW w:w="288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String?</w:t>
            </w:r>
          </w:p>
        </w:tc>
        <w:tc>
          <w:tcPr>
            <w:tcW w:w="288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URL изображения</w:t>
            </w:r>
          </w:p>
        </w:tc>
      </w:tr>
      <w:tr w:rsidR="00A12DED" w:rsidTr="00A12D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description</w:t>
            </w:r>
          </w:p>
        </w:tc>
        <w:tc>
          <w:tcPr>
            <w:tcW w:w="288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String?</w:t>
            </w:r>
          </w:p>
        </w:tc>
        <w:tc>
          <w:tcPr>
            <w:tcW w:w="288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Описание товара</w:t>
            </w:r>
          </w:p>
        </w:tc>
      </w:tr>
      <w:tr w:rsidR="00A12DED" w:rsidTr="00A12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ingredients</w:t>
            </w:r>
          </w:p>
        </w:tc>
        <w:tc>
          <w:tcPr>
            <w:tcW w:w="288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String?</w:t>
            </w:r>
          </w:p>
        </w:tc>
        <w:tc>
          <w:tcPr>
            <w:tcW w:w="288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Состав</w:t>
            </w:r>
          </w:p>
        </w:tc>
      </w:tr>
      <w:tr w:rsidR="00A12DED" w:rsidTr="00A12D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available</w:t>
            </w:r>
          </w:p>
        </w:tc>
        <w:tc>
          <w:tcPr>
            <w:tcW w:w="288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Boolean (default: true)</w:t>
            </w:r>
          </w:p>
        </w:tc>
        <w:tc>
          <w:tcPr>
            <w:tcW w:w="288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Доступен для заказа</w:t>
            </w:r>
          </w:p>
        </w:tc>
      </w:tr>
      <w:tr w:rsidR="00A12DED" w:rsidTr="00A12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maxPerDay</w:t>
            </w:r>
          </w:p>
        </w:tc>
        <w:tc>
          <w:tcPr>
            <w:tcW w:w="288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Int (default: 999)</w:t>
            </w:r>
          </w:p>
        </w:tc>
        <w:tc>
          <w:tcPr>
            <w:tcW w:w="288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Макс. количество на заказ</w:t>
            </w:r>
          </w:p>
        </w:tc>
      </w:tr>
      <w:tr w:rsidR="00A12DED" w:rsidTr="00A12D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minQty</w:t>
            </w:r>
          </w:p>
        </w:tc>
        <w:tc>
          <w:tcPr>
            <w:tcW w:w="288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Float (default: 1)</w:t>
            </w:r>
          </w:p>
        </w:tc>
        <w:tc>
          <w:tcPr>
            <w:tcW w:w="288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Мин. количество (0.5 для тортов)</w:t>
            </w:r>
          </w:p>
        </w:tc>
      </w:tr>
      <w:tr w:rsidR="00A12DED" w:rsidTr="00A12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step</w:t>
            </w:r>
          </w:p>
        </w:tc>
        <w:tc>
          <w:tcPr>
            <w:tcW w:w="288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Float (default: 1)</w:t>
            </w:r>
          </w:p>
        </w:tc>
        <w:tc>
          <w:tcPr>
            <w:tcW w:w="288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Шаг изменения (0.5 для тортов)</w:t>
            </w:r>
          </w:p>
        </w:tc>
      </w:tr>
    </w:tbl>
    <w:p w:rsidR="00A12DED" w:rsidRDefault="00A12DED"/>
    <w:p w:rsidR="00A12DED" w:rsidRDefault="003A72E4">
      <w:pPr>
        <w:pStyle w:val="21"/>
      </w:pPr>
      <w:r>
        <w:t>Модель Cart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12DED" w:rsidTr="00A12D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Поле</w:t>
            </w:r>
          </w:p>
        </w:tc>
        <w:tc>
          <w:tcPr>
            <w:tcW w:w="2880" w:type="dxa"/>
          </w:tcPr>
          <w:p w:rsidR="00A12DED" w:rsidRDefault="003A72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Тип</w:t>
            </w:r>
          </w:p>
        </w:tc>
        <w:tc>
          <w:tcPr>
            <w:tcW w:w="2880" w:type="dxa"/>
          </w:tcPr>
          <w:p w:rsidR="00A12DED" w:rsidRDefault="003A72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Описание</w:t>
            </w:r>
          </w:p>
        </w:tc>
      </w:tr>
      <w:tr w:rsidR="00A12DED" w:rsidTr="00A12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id</w:t>
            </w:r>
          </w:p>
        </w:tc>
        <w:tc>
          <w:tcPr>
            <w:tcW w:w="288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Int (PK, autoincrement)</w:t>
            </w:r>
          </w:p>
        </w:tc>
        <w:tc>
          <w:tcPr>
            <w:tcW w:w="288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Уникальный ID</w:t>
            </w:r>
          </w:p>
        </w:tc>
      </w:tr>
      <w:tr w:rsidR="00A12DED" w:rsidTr="00A12D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userId</w:t>
            </w:r>
          </w:p>
        </w:tc>
        <w:tc>
          <w:tcPr>
            <w:tcW w:w="288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Int (FK → User, unique)</w:t>
            </w:r>
          </w:p>
        </w:tc>
        <w:tc>
          <w:tcPr>
            <w:tcW w:w="288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Владелец корзины</w:t>
            </w:r>
          </w:p>
        </w:tc>
      </w:tr>
      <w:tr w:rsidR="00A12DED" w:rsidTr="00A12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items</w:t>
            </w:r>
          </w:p>
        </w:tc>
        <w:tc>
          <w:tcPr>
            <w:tcW w:w="288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Json</w:t>
            </w:r>
          </w:p>
        </w:tc>
        <w:tc>
          <w:tcPr>
            <w:tcW w:w="288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Массив CartItem (JSONB)</w:t>
            </w:r>
          </w:p>
        </w:tc>
      </w:tr>
      <w:tr w:rsidR="00A12DED" w:rsidTr="00A12D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updatedAt</w:t>
            </w:r>
          </w:p>
        </w:tc>
        <w:tc>
          <w:tcPr>
            <w:tcW w:w="288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DateTime</w:t>
            </w:r>
          </w:p>
        </w:tc>
        <w:tc>
          <w:tcPr>
            <w:tcW w:w="288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Последнее обновление</w:t>
            </w:r>
          </w:p>
        </w:tc>
      </w:tr>
    </w:tbl>
    <w:p w:rsidR="00A12DED" w:rsidRDefault="00A12DED"/>
    <w:p w:rsidR="00A12DED" w:rsidRDefault="003A72E4">
      <w:r>
        <w:t>Структура CartItem (внутри JSON):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12DED" w:rsidTr="00A12D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Поле</w:t>
            </w:r>
          </w:p>
        </w:tc>
        <w:tc>
          <w:tcPr>
            <w:tcW w:w="2880" w:type="dxa"/>
          </w:tcPr>
          <w:p w:rsidR="00A12DED" w:rsidRDefault="003A72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Тип</w:t>
            </w:r>
          </w:p>
        </w:tc>
        <w:tc>
          <w:tcPr>
            <w:tcW w:w="2880" w:type="dxa"/>
          </w:tcPr>
          <w:p w:rsidR="00A12DED" w:rsidRDefault="003A72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Описание</w:t>
            </w:r>
          </w:p>
        </w:tc>
      </w:tr>
      <w:tr w:rsidR="00A12DED" w:rsidTr="00A12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lastRenderedPageBreak/>
              <w:t>product_id</w:t>
            </w:r>
          </w:p>
        </w:tc>
        <w:tc>
          <w:tcPr>
            <w:tcW w:w="288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number</w:t>
            </w:r>
          </w:p>
        </w:tc>
        <w:tc>
          <w:tcPr>
            <w:tcW w:w="288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ID товара</w:t>
            </w:r>
          </w:p>
        </w:tc>
      </w:tr>
      <w:tr w:rsidR="00A12DED" w:rsidTr="00A12D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name</w:t>
            </w:r>
          </w:p>
        </w:tc>
        <w:tc>
          <w:tcPr>
            <w:tcW w:w="288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string</w:t>
            </w:r>
          </w:p>
        </w:tc>
        <w:tc>
          <w:tcPr>
            <w:tcW w:w="288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Название</w:t>
            </w:r>
          </w:p>
        </w:tc>
      </w:tr>
      <w:tr w:rsidR="00A12DED" w:rsidTr="00A12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category</w:t>
            </w:r>
          </w:p>
        </w:tc>
        <w:tc>
          <w:tcPr>
            <w:tcW w:w="288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string</w:t>
            </w:r>
          </w:p>
        </w:tc>
        <w:tc>
          <w:tcPr>
            <w:tcW w:w="288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Категория</w:t>
            </w:r>
          </w:p>
        </w:tc>
      </w:tr>
      <w:tr w:rsidR="00A12DED" w:rsidTr="00A12D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flavor</w:t>
            </w:r>
          </w:p>
        </w:tc>
        <w:tc>
          <w:tcPr>
            <w:tcW w:w="288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string?</w:t>
            </w:r>
          </w:p>
        </w:tc>
        <w:tc>
          <w:tcPr>
            <w:tcW w:w="288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Вкус</w:t>
            </w:r>
          </w:p>
        </w:tc>
      </w:tr>
      <w:tr w:rsidR="00A12DED" w:rsidTr="00A12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size</w:t>
            </w:r>
          </w:p>
        </w:tc>
        <w:tc>
          <w:tcPr>
            <w:tcW w:w="288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string?</w:t>
            </w:r>
          </w:p>
        </w:tc>
        <w:tc>
          <w:tcPr>
            <w:tcW w:w="288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Размер</w:t>
            </w:r>
          </w:p>
        </w:tc>
      </w:tr>
      <w:tr w:rsidR="00A12DED" w:rsidTr="00A12D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quantity</w:t>
            </w:r>
          </w:p>
        </w:tc>
        <w:tc>
          <w:tcPr>
            <w:tcW w:w="288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number</w:t>
            </w:r>
          </w:p>
        </w:tc>
        <w:tc>
          <w:tcPr>
            <w:tcW w:w="288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Количество</w:t>
            </w:r>
          </w:p>
        </w:tc>
      </w:tr>
      <w:tr w:rsidR="00A12DED" w:rsidTr="00A12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unit</w:t>
            </w:r>
          </w:p>
        </w:tc>
        <w:tc>
          <w:tcPr>
            <w:tcW w:w="288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string</w:t>
            </w:r>
          </w:p>
        </w:tc>
        <w:tc>
          <w:tcPr>
            <w:tcW w:w="288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Единица</w:t>
            </w:r>
          </w:p>
        </w:tc>
      </w:tr>
      <w:tr w:rsidR="00A12DED" w:rsidTr="00A12D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price</w:t>
            </w:r>
          </w:p>
        </w:tc>
        <w:tc>
          <w:tcPr>
            <w:tcW w:w="288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number</w:t>
            </w:r>
          </w:p>
        </w:tc>
        <w:tc>
          <w:tcPr>
            <w:tcW w:w="288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Цена за единицу (коп.)</w:t>
            </w:r>
          </w:p>
        </w:tc>
      </w:tr>
      <w:tr w:rsidR="00A12DED" w:rsidTr="00A12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subtotal</w:t>
            </w:r>
          </w:p>
        </w:tc>
        <w:tc>
          <w:tcPr>
            <w:tcW w:w="288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number</w:t>
            </w:r>
          </w:p>
        </w:tc>
        <w:tc>
          <w:tcPr>
            <w:tcW w:w="288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Сумма (коп.)</w:t>
            </w:r>
          </w:p>
        </w:tc>
      </w:tr>
      <w:tr w:rsidR="00A12DED" w:rsidTr="00A12D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maxPerCart</w:t>
            </w:r>
          </w:p>
        </w:tc>
        <w:tc>
          <w:tcPr>
            <w:tcW w:w="288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number?</w:t>
            </w:r>
          </w:p>
        </w:tc>
        <w:tc>
          <w:tcPr>
            <w:tcW w:w="288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Макс. в корзине</w:t>
            </w:r>
          </w:p>
        </w:tc>
      </w:tr>
    </w:tbl>
    <w:p w:rsidR="00A12DED" w:rsidRDefault="00A12DED"/>
    <w:p w:rsidR="00A12DED" w:rsidRDefault="003A72E4">
      <w:pPr>
        <w:pStyle w:val="21"/>
      </w:pPr>
      <w:r>
        <w:t>Модель Order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12DED" w:rsidTr="00A12D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Поле</w:t>
            </w:r>
          </w:p>
        </w:tc>
        <w:tc>
          <w:tcPr>
            <w:tcW w:w="2880" w:type="dxa"/>
          </w:tcPr>
          <w:p w:rsidR="00A12DED" w:rsidRDefault="003A72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Тип</w:t>
            </w:r>
          </w:p>
        </w:tc>
        <w:tc>
          <w:tcPr>
            <w:tcW w:w="2880" w:type="dxa"/>
          </w:tcPr>
          <w:p w:rsidR="00A12DED" w:rsidRDefault="003A72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Описание</w:t>
            </w:r>
          </w:p>
        </w:tc>
      </w:tr>
      <w:tr w:rsidR="00A12DED" w:rsidTr="00A12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id</w:t>
            </w:r>
          </w:p>
        </w:tc>
        <w:tc>
          <w:tcPr>
            <w:tcW w:w="288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Int (PK, autoincrement)</w:t>
            </w:r>
          </w:p>
        </w:tc>
        <w:tc>
          <w:tcPr>
            <w:tcW w:w="288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Уникальный ID</w:t>
            </w:r>
          </w:p>
        </w:tc>
      </w:tr>
      <w:tr w:rsidR="00A12DED" w:rsidTr="00A12D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orderNumber</w:t>
            </w:r>
          </w:p>
        </w:tc>
        <w:tc>
          <w:tcPr>
            <w:tcW w:w="288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String? (unique)</w:t>
            </w:r>
          </w:p>
        </w:tc>
        <w:tc>
          <w:tcPr>
            <w:tcW w:w="288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4-значный номер (1000-9999)</w:t>
            </w:r>
          </w:p>
        </w:tc>
      </w:tr>
      <w:tr w:rsidR="00A12DED" w:rsidTr="00A12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userId</w:t>
            </w:r>
          </w:p>
        </w:tc>
        <w:tc>
          <w:tcPr>
            <w:tcW w:w="288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Int (FK → User)</w:t>
            </w:r>
          </w:p>
        </w:tc>
        <w:tc>
          <w:tcPr>
            <w:tcW w:w="288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Заказчик</w:t>
            </w:r>
          </w:p>
        </w:tc>
      </w:tr>
      <w:tr w:rsidR="00A12DED" w:rsidTr="00A12D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items</w:t>
            </w:r>
          </w:p>
        </w:tc>
        <w:tc>
          <w:tcPr>
            <w:tcW w:w="288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Json</w:t>
            </w:r>
          </w:p>
        </w:tc>
        <w:tc>
          <w:tcPr>
            <w:tcW w:w="288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Снимок товаров заказа</w:t>
            </w:r>
          </w:p>
        </w:tc>
      </w:tr>
      <w:tr w:rsidR="00A12DED" w:rsidTr="00A12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subtotal</w:t>
            </w:r>
          </w:p>
        </w:tc>
        <w:tc>
          <w:tcPr>
            <w:tcW w:w="288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Int</w:t>
            </w:r>
          </w:p>
        </w:tc>
        <w:tc>
          <w:tcPr>
            <w:tcW w:w="288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Сумма товаров (коп.)</w:t>
            </w:r>
          </w:p>
        </w:tc>
      </w:tr>
      <w:tr w:rsidR="00A12DED" w:rsidTr="00A12D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deliveryCost</w:t>
            </w:r>
          </w:p>
        </w:tc>
        <w:tc>
          <w:tcPr>
            <w:tcW w:w="288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Int (default: 0)</w:t>
            </w:r>
          </w:p>
        </w:tc>
        <w:tc>
          <w:tcPr>
            <w:tcW w:w="288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Стоимость доставки (коп.)</w:t>
            </w:r>
          </w:p>
        </w:tc>
      </w:tr>
      <w:tr w:rsidR="00A12DED" w:rsidTr="00A12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total</w:t>
            </w:r>
          </w:p>
        </w:tc>
        <w:tc>
          <w:tcPr>
            <w:tcW w:w="288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Int</w:t>
            </w:r>
          </w:p>
        </w:tc>
        <w:tc>
          <w:tcPr>
            <w:tcW w:w="288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Итого (коп.)</w:t>
            </w:r>
          </w:p>
        </w:tc>
      </w:tr>
      <w:tr w:rsidR="00A12DED" w:rsidTr="00A12D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status</w:t>
            </w:r>
          </w:p>
        </w:tc>
        <w:tc>
          <w:tcPr>
            <w:tcW w:w="288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String (default: "new")</w:t>
            </w:r>
          </w:p>
        </w:tc>
        <w:tc>
          <w:tcPr>
            <w:tcW w:w="288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Статус заказа</w:t>
            </w:r>
          </w:p>
        </w:tc>
      </w:tr>
      <w:tr w:rsidR="00A12DED" w:rsidTr="00A12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address</w:t>
            </w:r>
          </w:p>
        </w:tc>
        <w:tc>
          <w:tcPr>
            <w:tcW w:w="288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String?</w:t>
            </w:r>
          </w:p>
        </w:tc>
        <w:tc>
          <w:tcPr>
            <w:tcW w:w="288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Адрес доставки</w:t>
            </w:r>
          </w:p>
        </w:tc>
      </w:tr>
      <w:tr w:rsidR="00A12DED" w:rsidTr="00A12D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deliveryDate</w:t>
            </w:r>
          </w:p>
        </w:tc>
        <w:tc>
          <w:tcPr>
            <w:tcW w:w="288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DateTime (Date)</w:t>
            </w:r>
          </w:p>
        </w:tc>
        <w:tc>
          <w:tcPr>
            <w:tcW w:w="288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Дата доставки</w:t>
            </w:r>
          </w:p>
        </w:tc>
      </w:tr>
      <w:tr w:rsidR="00A12DED" w:rsidRPr="007F72AC" w:rsidTr="00A12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deliveryTime</w:t>
            </w:r>
          </w:p>
        </w:tc>
        <w:tc>
          <w:tcPr>
            <w:tcW w:w="288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String?</w:t>
            </w:r>
          </w:p>
        </w:tc>
        <w:tc>
          <w:tcPr>
            <w:tcW w:w="2880" w:type="dxa"/>
          </w:tcPr>
          <w:p w:rsidR="00A12DED" w:rsidRPr="007F72AC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7F72AC">
              <w:rPr>
                <w:sz w:val="18"/>
                <w:lang w:val="ru-RU"/>
              </w:rPr>
              <w:t>Слот времени (10:00-14:00 и т.д.)</w:t>
            </w:r>
          </w:p>
        </w:tc>
      </w:tr>
      <w:tr w:rsidR="00A12DED" w:rsidTr="00A12D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proofErr w:type="spellStart"/>
            <w:r>
              <w:rPr>
                <w:sz w:val="18"/>
              </w:rPr>
              <w:t>isPickup</w:t>
            </w:r>
            <w:proofErr w:type="spellEnd"/>
          </w:p>
        </w:tc>
        <w:tc>
          <w:tcPr>
            <w:tcW w:w="288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Boolean (default: false)</w:t>
            </w:r>
          </w:p>
        </w:tc>
        <w:tc>
          <w:tcPr>
            <w:tcW w:w="288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Самовывоз</w:t>
            </w:r>
          </w:p>
        </w:tc>
      </w:tr>
      <w:tr w:rsidR="00A12DED" w:rsidTr="00A12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paymentId</w:t>
            </w:r>
          </w:p>
        </w:tc>
        <w:tc>
          <w:tcPr>
            <w:tcW w:w="288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String?</w:t>
            </w:r>
          </w:p>
        </w:tc>
        <w:tc>
          <w:tcPr>
            <w:tcW w:w="288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UUID платежа</w:t>
            </w:r>
          </w:p>
        </w:tc>
      </w:tr>
      <w:tr w:rsidR="00A12DED" w:rsidTr="00A12D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createdAt</w:t>
            </w:r>
          </w:p>
        </w:tc>
        <w:tc>
          <w:tcPr>
            <w:tcW w:w="288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DateTime</w:t>
            </w:r>
          </w:p>
        </w:tc>
        <w:tc>
          <w:tcPr>
            <w:tcW w:w="288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Создан</w:t>
            </w:r>
          </w:p>
        </w:tc>
      </w:tr>
      <w:tr w:rsidR="00A12DED" w:rsidTr="00A12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paidAt</w:t>
            </w:r>
          </w:p>
        </w:tc>
        <w:tc>
          <w:tcPr>
            <w:tcW w:w="288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DateTime?</w:t>
            </w:r>
          </w:p>
        </w:tc>
        <w:tc>
          <w:tcPr>
            <w:tcW w:w="288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Оплачен</w:t>
            </w:r>
          </w:p>
        </w:tc>
      </w:tr>
      <w:tr w:rsidR="00A12DED" w:rsidTr="00A12D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readyAt</w:t>
            </w:r>
          </w:p>
        </w:tc>
        <w:tc>
          <w:tcPr>
            <w:tcW w:w="288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DateTime?</w:t>
            </w:r>
          </w:p>
        </w:tc>
        <w:tc>
          <w:tcPr>
            <w:tcW w:w="288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Готов</w:t>
            </w:r>
          </w:p>
        </w:tc>
      </w:tr>
    </w:tbl>
    <w:p w:rsidR="00A12DED" w:rsidRDefault="00A12DED"/>
    <w:p w:rsidR="00A12DED" w:rsidRDefault="003A72E4">
      <w:r>
        <w:t>Статусы заказа: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12DED" w:rsidTr="00A12D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A12DED" w:rsidRDefault="003A72E4">
            <w:r>
              <w:rPr>
                <w:sz w:val="18"/>
              </w:rPr>
              <w:t>Статус</w:t>
            </w:r>
          </w:p>
        </w:tc>
        <w:tc>
          <w:tcPr>
            <w:tcW w:w="4320" w:type="dxa"/>
          </w:tcPr>
          <w:p w:rsidR="00A12DED" w:rsidRDefault="003A72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Описание</w:t>
            </w:r>
          </w:p>
        </w:tc>
      </w:tr>
      <w:tr w:rsidR="00A12DED" w:rsidTr="00A12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A12DED" w:rsidRDefault="003A72E4">
            <w:r>
              <w:rPr>
                <w:sz w:val="18"/>
              </w:rPr>
              <w:t>new</w:t>
            </w:r>
          </w:p>
        </w:tc>
        <w:tc>
          <w:tcPr>
            <w:tcW w:w="432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Создан, ожидает оплаты</w:t>
            </w:r>
          </w:p>
        </w:tc>
      </w:tr>
      <w:tr w:rsidR="00A12DED" w:rsidTr="00A12D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A12DED" w:rsidRDefault="003A72E4">
            <w:r>
              <w:rPr>
                <w:sz w:val="18"/>
              </w:rPr>
              <w:t>paid</w:t>
            </w:r>
          </w:p>
        </w:tc>
        <w:tc>
          <w:tcPr>
            <w:tcW w:w="432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Оплачен</w:t>
            </w:r>
          </w:p>
        </w:tc>
      </w:tr>
      <w:tr w:rsidR="00A12DED" w:rsidTr="00A12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A12DED" w:rsidRDefault="003A72E4">
            <w:r>
              <w:rPr>
                <w:sz w:val="18"/>
              </w:rPr>
              <w:t>preparing</w:t>
            </w:r>
          </w:p>
        </w:tc>
        <w:tc>
          <w:tcPr>
            <w:tcW w:w="432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Готовится</w:t>
            </w:r>
          </w:p>
        </w:tc>
      </w:tr>
      <w:tr w:rsidR="00A12DED" w:rsidTr="00A12D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A12DED" w:rsidRDefault="003A72E4">
            <w:r>
              <w:rPr>
                <w:sz w:val="18"/>
              </w:rPr>
              <w:t>ready</w:t>
            </w:r>
          </w:p>
        </w:tc>
        <w:tc>
          <w:tcPr>
            <w:tcW w:w="432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Готов к выдаче/доставке</w:t>
            </w:r>
          </w:p>
        </w:tc>
      </w:tr>
      <w:tr w:rsidR="00A12DED" w:rsidTr="00A12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A12DED" w:rsidRDefault="003A72E4">
            <w:r>
              <w:rPr>
                <w:sz w:val="18"/>
              </w:rPr>
              <w:t>completed</w:t>
            </w:r>
          </w:p>
        </w:tc>
        <w:tc>
          <w:tcPr>
            <w:tcW w:w="432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Доставлен/выдан</w:t>
            </w:r>
          </w:p>
        </w:tc>
      </w:tr>
      <w:tr w:rsidR="00A12DED" w:rsidTr="00A12D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A12DED" w:rsidRDefault="003A72E4">
            <w:r>
              <w:rPr>
                <w:sz w:val="18"/>
              </w:rPr>
              <w:t>cancelled</w:t>
            </w:r>
          </w:p>
        </w:tc>
        <w:tc>
          <w:tcPr>
            <w:tcW w:w="432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Отменён</w:t>
            </w:r>
          </w:p>
        </w:tc>
      </w:tr>
    </w:tbl>
    <w:p w:rsidR="00A12DED" w:rsidRDefault="00A12DED"/>
    <w:p w:rsidR="00A12DED" w:rsidRDefault="003A72E4">
      <w:pPr>
        <w:pStyle w:val="21"/>
      </w:pPr>
      <w:r>
        <w:t>Модель Notification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12DED" w:rsidTr="00A12D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Поле</w:t>
            </w:r>
          </w:p>
        </w:tc>
        <w:tc>
          <w:tcPr>
            <w:tcW w:w="2880" w:type="dxa"/>
          </w:tcPr>
          <w:p w:rsidR="00A12DED" w:rsidRDefault="003A72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Тип</w:t>
            </w:r>
          </w:p>
        </w:tc>
        <w:tc>
          <w:tcPr>
            <w:tcW w:w="2880" w:type="dxa"/>
          </w:tcPr>
          <w:p w:rsidR="00A12DED" w:rsidRDefault="003A72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Описание</w:t>
            </w:r>
          </w:p>
        </w:tc>
      </w:tr>
      <w:tr w:rsidR="00A12DED" w:rsidTr="00A12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id</w:t>
            </w:r>
          </w:p>
        </w:tc>
        <w:tc>
          <w:tcPr>
            <w:tcW w:w="288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Int (PK)</w:t>
            </w:r>
          </w:p>
        </w:tc>
        <w:tc>
          <w:tcPr>
            <w:tcW w:w="2880" w:type="dxa"/>
          </w:tcPr>
          <w:p w:rsidR="00A12DED" w:rsidRDefault="00A12D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12DED" w:rsidTr="00A12D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userId</w:t>
            </w:r>
          </w:p>
        </w:tc>
        <w:tc>
          <w:tcPr>
            <w:tcW w:w="288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Int (FK → User)</w:t>
            </w:r>
          </w:p>
        </w:tc>
        <w:tc>
          <w:tcPr>
            <w:tcW w:w="288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Получатель</w:t>
            </w:r>
          </w:p>
        </w:tc>
      </w:tr>
      <w:tr w:rsidR="00A12DED" w:rsidTr="00A12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orderId</w:t>
            </w:r>
          </w:p>
        </w:tc>
        <w:tc>
          <w:tcPr>
            <w:tcW w:w="288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Int</w:t>
            </w:r>
          </w:p>
        </w:tc>
        <w:tc>
          <w:tcPr>
            <w:tcW w:w="288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ID заказа</w:t>
            </w:r>
          </w:p>
        </w:tc>
      </w:tr>
      <w:tr w:rsidR="00A12DED" w:rsidTr="00A12D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status</w:t>
            </w:r>
          </w:p>
        </w:tc>
        <w:tc>
          <w:tcPr>
            <w:tcW w:w="288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String</w:t>
            </w:r>
          </w:p>
        </w:tc>
        <w:tc>
          <w:tcPr>
            <w:tcW w:w="288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Статус-триггер</w:t>
            </w:r>
          </w:p>
        </w:tc>
      </w:tr>
      <w:tr w:rsidR="00A12DED" w:rsidTr="00A12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message</w:t>
            </w:r>
          </w:p>
        </w:tc>
        <w:tc>
          <w:tcPr>
            <w:tcW w:w="288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String</w:t>
            </w:r>
          </w:p>
        </w:tc>
        <w:tc>
          <w:tcPr>
            <w:tcW w:w="288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Текст уведомления</w:t>
            </w:r>
          </w:p>
        </w:tc>
      </w:tr>
      <w:tr w:rsidR="00A12DED" w:rsidTr="00A12D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isRead</w:t>
            </w:r>
          </w:p>
        </w:tc>
        <w:tc>
          <w:tcPr>
            <w:tcW w:w="288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Boolean (default: false)</w:t>
            </w:r>
          </w:p>
        </w:tc>
        <w:tc>
          <w:tcPr>
            <w:tcW w:w="288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Прочитано</w:t>
            </w:r>
          </w:p>
        </w:tc>
      </w:tr>
      <w:tr w:rsidR="00A12DED" w:rsidTr="00A12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lastRenderedPageBreak/>
              <w:t>createdAt</w:t>
            </w:r>
          </w:p>
        </w:tc>
        <w:tc>
          <w:tcPr>
            <w:tcW w:w="288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DateTime</w:t>
            </w:r>
          </w:p>
        </w:tc>
        <w:tc>
          <w:tcPr>
            <w:tcW w:w="288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Создано</w:t>
            </w:r>
          </w:p>
        </w:tc>
      </w:tr>
    </w:tbl>
    <w:p w:rsidR="00A12DED" w:rsidRDefault="00A12DED"/>
    <w:p w:rsidR="00A12DED" w:rsidRDefault="003A72E4">
      <w:pPr>
        <w:pStyle w:val="21"/>
      </w:pPr>
      <w:r>
        <w:t>Модель DailyLimit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12DED" w:rsidTr="00A12D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Поле</w:t>
            </w:r>
          </w:p>
        </w:tc>
        <w:tc>
          <w:tcPr>
            <w:tcW w:w="2880" w:type="dxa"/>
          </w:tcPr>
          <w:p w:rsidR="00A12DED" w:rsidRDefault="003A72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Тип</w:t>
            </w:r>
          </w:p>
        </w:tc>
        <w:tc>
          <w:tcPr>
            <w:tcW w:w="2880" w:type="dxa"/>
          </w:tcPr>
          <w:p w:rsidR="00A12DED" w:rsidRDefault="003A72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Описание</w:t>
            </w:r>
          </w:p>
        </w:tc>
      </w:tr>
      <w:tr w:rsidR="00A12DED" w:rsidTr="00A12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deliveryDate</w:t>
            </w:r>
          </w:p>
        </w:tc>
        <w:tc>
          <w:tcPr>
            <w:tcW w:w="288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DateTime @db.Date (PK)</w:t>
            </w:r>
          </w:p>
        </w:tc>
        <w:tc>
          <w:tcPr>
            <w:tcW w:w="288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Дата</w:t>
            </w:r>
          </w:p>
        </w:tc>
      </w:tr>
      <w:tr w:rsidR="00A12DED" w:rsidRPr="007F72AC" w:rsidTr="00A12D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maxUnits</w:t>
            </w:r>
          </w:p>
        </w:tc>
        <w:tc>
          <w:tcPr>
            <w:tcW w:w="288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Int (default: 100)</w:t>
            </w:r>
          </w:p>
        </w:tc>
        <w:tc>
          <w:tcPr>
            <w:tcW w:w="2880" w:type="dxa"/>
          </w:tcPr>
          <w:p w:rsidR="00A12DED" w:rsidRPr="007F72AC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7F72AC">
              <w:rPr>
                <w:sz w:val="18"/>
                <w:lang w:val="ru-RU"/>
              </w:rPr>
              <w:t>Макс. единиц товара в день</w:t>
            </w:r>
          </w:p>
        </w:tc>
      </w:tr>
      <w:tr w:rsidR="00A12DED" w:rsidTr="00A12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proofErr w:type="spellStart"/>
            <w:r>
              <w:rPr>
                <w:sz w:val="18"/>
              </w:rPr>
              <w:t>maxTorts</w:t>
            </w:r>
            <w:proofErr w:type="spellEnd"/>
          </w:p>
        </w:tc>
        <w:tc>
          <w:tcPr>
            <w:tcW w:w="288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Int (default: 2)</w:t>
            </w:r>
          </w:p>
        </w:tc>
        <w:tc>
          <w:tcPr>
            <w:tcW w:w="288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Макс. тортов в день</w:t>
            </w:r>
          </w:p>
        </w:tc>
      </w:tr>
    </w:tbl>
    <w:p w:rsidR="00A12DED" w:rsidRDefault="00A12DED"/>
    <w:p w:rsidR="00A12DED" w:rsidRDefault="003A72E4">
      <w:pPr>
        <w:pStyle w:val="21"/>
      </w:pPr>
      <w:r>
        <w:t>Модель OtpSession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12DED" w:rsidTr="00A12D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Поле</w:t>
            </w:r>
          </w:p>
        </w:tc>
        <w:tc>
          <w:tcPr>
            <w:tcW w:w="2880" w:type="dxa"/>
          </w:tcPr>
          <w:p w:rsidR="00A12DED" w:rsidRDefault="003A72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Тип</w:t>
            </w:r>
          </w:p>
        </w:tc>
        <w:tc>
          <w:tcPr>
            <w:tcW w:w="2880" w:type="dxa"/>
          </w:tcPr>
          <w:p w:rsidR="00A12DED" w:rsidRDefault="003A72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Описание</w:t>
            </w:r>
          </w:p>
        </w:tc>
      </w:tr>
      <w:tr w:rsidR="00A12DED" w:rsidTr="00A12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id</w:t>
            </w:r>
          </w:p>
        </w:tc>
        <w:tc>
          <w:tcPr>
            <w:tcW w:w="288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Int (PK)</w:t>
            </w:r>
          </w:p>
        </w:tc>
        <w:tc>
          <w:tcPr>
            <w:tcW w:w="2880" w:type="dxa"/>
          </w:tcPr>
          <w:p w:rsidR="00A12DED" w:rsidRDefault="00A12D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12DED" w:rsidTr="00A12D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phone</w:t>
            </w:r>
          </w:p>
        </w:tc>
        <w:tc>
          <w:tcPr>
            <w:tcW w:w="288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String (unique)</w:t>
            </w:r>
          </w:p>
        </w:tc>
        <w:tc>
          <w:tcPr>
            <w:tcW w:w="288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Номер телефона</w:t>
            </w:r>
          </w:p>
        </w:tc>
      </w:tr>
      <w:tr w:rsidR="00A12DED" w:rsidTr="00A12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code</w:t>
            </w:r>
          </w:p>
        </w:tc>
        <w:tc>
          <w:tcPr>
            <w:tcW w:w="288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String</w:t>
            </w:r>
          </w:p>
        </w:tc>
        <w:tc>
          <w:tcPr>
            <w:tcW w:w="288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6-значный OTP-код</w:t>
            </w:r>
          </w:p>
        </w:tc>
      </w:tr>
      <w:tr w:rsidR="00A12DED" w:rsidTr="00A12D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chatId</w:t>
            </w:r>
          </w:p>
        </w:tc>
        <w:tc>
          <w:tcPr>
            <w:tcW w:w="288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String?</w:t>
            </w:r>
          </w:p>
        </w:tc>
        <w:tc>
          <w:tcPr>
            <w:tcW w:w="288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Telegram chat ID</w:t>
            </w:r>
          </w:p>
        </w:tc>
      </w:tr>
      <w:tr w:rsidR="00A12DED" w:rsidTr="00A12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expiresAt</w:t>
            </w:r>
          </w:p>
        </w:tc>
        <w:tc>
          <w:tcPr>
            <w:tcW w:w="288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DateTime</w:t>
            </w:r>
          </w:p>
        </w:tc>
        <w:tc>
          <w:tcPr>
            <w:tcW w:w="288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Срок действия (10 мин)</w:t>
            </w:r>
          </w:p>
        </w:tc>
      </w:tr>
      <w:tr w:rsidR="00A12DED" w:rsidTr="00A12D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verified</w:t>
            </w:r>
          </w:p>
        </w:tc>
        <w:tc>
          <w:tcPr>
            <w:tcW w:w="288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Boolean (default: false)</w:t>
            </w:r>
          </w:p>
        </w:tc>
        <w:tc>
          <w:tcPr>
            <w:tcW w:w="288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Подтверждён</w:t>
            </w:r>
          </w:p>
        </w:tc>
      </w:tr>
      <w:tr w:rsidR="00A12DED" w:rsidTr="00A12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createdAt</w:t>
            </w:r>
          </w:p>
        </w:tc>
        <w:tc>
          <w:tcPr>
            <w:tcW w:w="288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DateTime</w:t>
            </w:r>
          </w:p>
        </w:tc>
        <w:tc>
          <w:tcPr>
            <w:tcW w:w="288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Создан</w:t>
            </w:r>
          </w:p>
        </w:tc>
      </w:tr>
    </w:tbl>
    <w:p w:rsidR="00A12DED" w:rsidRDefault="00A12DED"/>
    <w:p w:rsidR="00A12DED" w:rsidRDefault="003A72E4">
      <w:r>
        <w:br w:type="page"/>
      </w:r>
    </w:p>
    <w:p w:rsidR="00A12DED" w:rsidRDefault="003A72E4">
      <w:pPr>
        <w:pStyle w:val="1"/>
      </w:pPr>
      <w:r>
        <w:lastRenderedPageBreak/>
        <w:t>4. Backend API — полная карта эндпоинтов</w:t>
      </w:r>
    </w:p>
    <w:p w:rsidR="00A12DED" w:rsidRPr="007F72AC" w:rsidRDefault="003A72E4">
      <w:pPr>
        <w:rPr>
          <w:lang w:val="ru-RU"/>
        </w:rPr>
      </w:pPr>
      <w:r>
        <w:t xml:space="preserve">Backend: NestJS 11 с Fastify-адаптером. </w:t>
      </w:r>
      <w:r w:rsidRPr="007F72AC">
        <w:rPr>
          <w:lang w:val="ru-RU"/>
        </w:rPr>
        <w:t xml:space="preserve">Порт: 3001. </w:t>
      </w:r>
      <w:r>
        <w:t>Swagger</w:t>
      </w:r>
      <w:r w:rsidRPr="007F72AC">
        <w:rPr>
          <w:lang w:val="ru-RU"/>
        </w:rPr>
        <w:t>-документация доступна по адресу /</w:t>
      </w:r>
      <w:proofErr w:type="spellStart"/>
      <w:r>
        <w:t>api</w:t>
      </w:r>
      <w:proofErr w:type="spellEnd"/>
      <w:r w:rsidRPr="007F72AC">
        <w:rPr>
          <w:lang w:val="ru-RU"/>
        </w:rPr>
        <w:t xml:space="preserve">. Все цены — в копейках (100 коп = 1 </w:t>
      </w:r>
      <w:proofErr w:type="spellStart"/>
      <w:r w:rsidRPr="007F72AC">
        <w:rPr>
          <w:lang w:val="ru-RU"/>
        </w:rPr>
        <w:t>руб</w:t>
      </w:r>
      <w:proofErr w:type="spellEnd"/>
      <w:r w:rsidRPr="007F72AC">
        <w:rPr>
          <w:lang w:val="ru-RU"/>
        </w:rPr>
        <w:t xml:space="preserve">). Авторизация: </w:t>
      </w:r>
      <w:r>
        <w:t>JWT</w:t>
      </w:r>
      <w:r w:rsidRPr="007F72AC">
        <w:rPr>
          <w:lang w:val="ru-RU"/>
        </w:rPr>
        <w:t xml:space="preserve"> </w:t>
      </w:r>
      <w:r>
        <w:t>Bearer</w:t>
      </w:r>
      <w:r w:rsidRPr="007F72AC">
        <w:rPr>
          <w:lang w:val="ru-RU"/>
        </w:rPr>
        <w:t xml:space="preserve">-токен в заголовке </w:t>
      </w:r>
      <w:r>
        <w:t>Authorization</w:t>
      </w:r>
      <w:r w:rsidRPr="007F72AC">
        <w:rPr>
          <w:lang w:val="ru-RU"/>
        </w:rPr>
        <w:t>.</w:t>
      </w:r>
    </w:p>
    <w:p w:rsidR="00A12DED" w:rsidRDefault="003A72E4">
      <w:pPr>
        <w:pStyle w:val="21"/>
      </w:pPr>
      <w:r>
        <w:t>4.1. Аутентификация (Auth)</w:t>
      </w:r>
    </w:p>
    <w:p w:rsidR="00A12DED" w:rsidRDefault="003A72E4">
      <w:r>
        <w:t>Путь: /auth · Файл: backend/src/modules/auth/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A12DED" w:rsidTr="00A12D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A12DED" w:rsidRDefault="003A72E4">
            <w:r>
              <w:rPr>
                <w:sz w:val="18"/>
              </w:rPr>
              <w:t>Метод</w:t>
            </w:r>
          </w:p>
        </w:tc>
        <w:tc>
          <w:tcPr>
            <w:tcW w:w="1728" w:type="dxa"/>
          </w:tcPr>
          <w:p w:rsidR="00A12DED" w:rsidRDefault="003A72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Путь</w:t>
            </w:r>
          </w:p>
        </w:tc>
        <w:tc>
          <w:tcPr>
            <w:tcW w:w="1728" w:type="dxa"/>
          </w:tcPr>
          <w:p w:rsidR="00A12DED" w:rsidRDefault="003A72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Auth</w:t>
            </w:r>
          </w:p>
        </w:tc>
        <w:tc>
          <w:tcPr>
            <w:tcW w:w="1728" w:type="dxa"/>
          </w:tcPr>
          <w:p w:rsidR="00A12DED" w:rsidRDefault="003A72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Описание</w:t>
            </w:r>
          </w:p>
        </w:tc>
        <w:tc>
          <w:tcPr>
            <w:tcW w:w="1728" w:type="dxa"/>
          </w:tcPr>
          <w:p w:rsidR="00A12DED" w:rsidRDefault="003A72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Тело запроса</w:t>
            </w:r>
          </w:p>
        </w:tc>
      </w:tr>
      <w:tr w:rsidR="00A12DED" w:rsidTr="00A12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A12DED" w:rsidRDefault="003A72E4">
            <w:r>
              <w:rPr>
                <w:sz w:val="18"/>
              </w:rPr>
              <w:t>POST</w:t>
            </w:r>
          </w:p>
        </w:tc>
        <w:tc>
          <w:tcPr>
            <w:tcW w:w="1728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/auth/request-otp</w:t>
            </w:r>
          </w:p>
        </w:tc>
        <w:tc>
          <w:tcPr>
            <w:tcW w:w="1728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  <w:tc>
          <w:tcPr>
            <w:tcW w:w="1728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Запросить OTP для телефона</w:t>
            </w:r>
          </w:p>
        </w:tc>
        <w:tc>
          <w:tcPr>
            <w:tcW w:w="1728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{ phone: "+79001234567" }</w:t>
            </w:r>
          </w:p>
        </w:tc>
      </w:tr>
      <w:tr w:rsidR="00A12DED" w:rsidTr="00A12D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A12DED" w:rsidRDefault="003A72E4">
            <w:r>
              <w:rPr>
                <w:sz w:val="18"/>
              </w:rPr>
              <w:t>POST</w:t>
            </w:r>
          </w:p>
        </w:tc>
        <w:tc>
          <w:tcPr>
            <w:tcW w:w="1728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/auth/verify-otp</w:t>
            </w:r>
          </w:p>
        </w:tc>
        <w:tc>
          <w:tcPr>
            <w:tcW w:w="1728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  <w:tc>
          <w:tcPr>
            <w:tcW w:w="1728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Проверить OTP-код</w:t>
            </w:r>
          </w:p>
        </w:tc>
        <w:tc>
          <w:tcPr>
            <w:tcW w:w="1728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{ phone, code: "123456" }</w:t>
            </w:r>
          </w:p>
        </w:tc>
      </w:tr>
      <w:tr w:rsidR="00A12DED" w:rsidTr="00A12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A12DED" w:rsidRDefault="003A72E4">
            <w:r>
              <w:rPr>
                <w:sz w:val="18"/>
              </w:rPr>
              <w:t>POST</w:t>
            </w:r>
          </w:p>
        </w:tc>
        <w:tc>
          <w:tcPr>
            <w:tcW w:w="1728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/auth/validate-email</w:t>
            </w:r>
          </w:p>
        </w:tc>
        <w:tc>
          <w:tcPr>
            <w:tcW w:w="1728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  <w:tc>
          <w:tcPr>
            <w:tcW w:w="1728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Проверить доставляемость email</w:t>
            </w:r>
          </w:p>
        </w:tc>
        <w:tc>
          <w:tcPr>
            <w:tcW w:w="1728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{ email }</w:t>
            </w:r>
          </w:p>
        </w:tc>
      </w:tr>
      <w:tr w:rsidR="00A12DED" w:rsidTr="00A12D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A12DED" w:rsidRDefault="003A72E4">
            <w:r>
              <w:rPr>
                <w:sz w:val="18"/>
              </w:rPr>
              <w:t>POST</w:t>
            </w:r>
          </w:p>
        </w:tc>
        <w:tc>
          <w:tcPr>
            <w:tcW w:w="1728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/auth/register</w:t>
            </w:r>
          </w:p>
        </w:tc>
        <w:tc>
          <w:tcPr>
            <w:tcW w:w="1728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  <w:tc>
          <w:tcPr>
            <w:tcW w:w="1728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Регистрация нового пользователя</w:t>
            </w:r>
          </w:p>
        </w:tc>
        <w:tc>
          <w:tcPr>
            <w:tcW w:w="1728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{ email, name, password, phone }</w:t>
            </w:r>
          </w:p>
        </w:tc>
      </w:tr>
      <w:tr w:rsidR="00A12DED" w:rsidTr="00A12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A12DED" w:rsidRDefault="003A72E4">
            <w:r>
              <w:rPr>
                <w:sz w:val="18"/>
              </w:rPr>
              <w:t>POST</w:t>
            </w:r>
          </w:p>
        </w:tc>
        <w:tc>
          <w:tcPr>
            <w:tcW w:w="1728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/auth/login</w:t>
            </w:r>
          </w:p>
        </w:tc>
        <w:tc>
          <w:tcPr>
            <w:tcW w:w="1728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  <w:tc>
          <w:tcPr>
            <w:tcW w:w="1728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Вход по email/паролю</w:t>
            </w:r>
          </w:p>
        </w:tc>
        <w:tc>
          <w:tcPr>
            <w:tcW w:w="1728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{ email, password }</w:t>
            </w:r>
          </w:p>
        </w:tc>
      </w:tr>
      <w:tr w:rsidR="00A12DED" w:rsidTr="00A12D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A12DED" w:rsidRDefault="003A72E4">
            <w:r>
              <w:rPr>
                <w:sz w:val="18"/>
              </w:rPr>
              <w:t>POST</w:t>
            </w:r>
          </w:p>
        </w:tc>
        <w:tc>
          <w:tcPr>
            <w:tcW w:w="1728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/auth/refresh</w:t>
            </w:r>
          </w:p>
        </w:tc>
        <w:tc>
          <w:tcPr>
            <w:tcW w:w="1728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  <w:tc>
          <w:tcPr>
            <w:tcW w:w="1728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Обновить access-токен (httpOnly cookie)</w:t>
            </w:r>
          </w:p>
        </w:tc>
        <w:tc>
          <w:tcPr>
            <w:tcW w:w="1728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</w:tr>
      <w:tr w:rsidR="00A12DED" w:rsidTr="00A12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A12DED" w:rsidRDefault="003A72E4">
            <w:r>
              <w:rPr>
                <w:sz w:val="18"/>
              </w:rPr>
              <w:t>POST</w:t>
            </w:r>
          </w:p>
        </w:tc>
        <w:tc>
          <w:tcPr>
            <w:tcW w:w="1728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/auth/logout</w:t>
            </w:r>
          </w:p>
        </w:tc>
        <w:tc>
          <w:tcPr>
            <w:tcW w:w="1728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  <w:tc>
          <w:tcPr>
            <w:tcW w:w="1728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Выход (очистка cookie)</w:t>
            </w:r>
          </w:p>
        </w:tc>
        <w:tc>
          <w:tcPr>
            <w:tcW w:w="1728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</w:tr>
    </w:tbl>
    <w:p w:rsidR="00A12DED" w:rsidRDefault="00A12DED"/>
    <w:p w:rsidR="00A12DED" w:rsidRDefault="003A72E4">
      <w:r>
        <w:t>Ответ register/login: { user: { id, email, name, phone, role }, accessToken }</w:t>
      </w:r>
    </w:p>
    <w:p w:rsidR="00A12DED" w:rsidRPr="007F72AC" w:rsidRDefault="003A72E4">
      <w:pPr>
        <w:rPr>
          <w:lang w:val="ru-RU"/>
        </w:rPr>
      </w:pPr>
      <w:r>
        <w:t>Refresh</w:t>
      </w:r>
      <w:r w:rsidRPr="007F72AC">
        <w:rPr>
          <w:lang w:val="ru-RU"/>
        </w:rPr>
        <w:t xml:space="preserve">-токен хранится в </w:t>
      </w:r>
      <w:proofErr w:type="spellStart"/>
      <w:r>
        <w:t>httpOnly</w:t>
      </w:r>
      <w:proofErr w:type="spellEnd"/>
      <w:r w:rsidRPr="007F72AC">
        <w:rPr>
          <w:lang w:val="ru-RU"/>
        </w:rPr>
        <w:t xml:space="preserve"> </w:t>
      </w:r>
      <w:r>
        <w:t>cookie</w:t>
      </w:r>
      <w:r w:rsidRPr="007F72AC">
        <w:rPr>
          <w:lang w:val="ru-RU"/>
        </w:rPr>
        <w:t xml:space="preserve"> (30 дней). </w:t>
      </w:r>
      <w:r>
        <w:t>Access</w:t>
      </w:r>
      <w:r w:rsidRPr="007F72AC">
        <w:rPr>
          <w:lang w:val="ru-RU"/>
        </w:rPr>
        <w:t>-токен: 15 мин.</w:t>
      </w:r>
    </w:p>
    <w:p w:rsidR="00A12DED" w:rsidRPr="007F72AC" w:rsidRDefault="003A72E4">
      <w:pPr>
        <w:pStyle w:val="31"/>
        <w:rPr>
          <w:lang w:val="ru-RU"/>
        </w:rPr>
      </w:pPr>
      <w:r w:rsidRPr="007F72AC">
        <w:rPr>
          <w:lang w:val="ru-RU"/>
        </w:rPr>
        <w:t>Правила пароля при регистрации:</w:t>
      </w:r>
    </w:p>
    <w:p w:rsidR="00A12DED" w:rsidRDefault="003A72E4">
      <w:pPr>
        <w:pStyle w:val="a0"/>
      </w:pPr>
      <w:proofErr w:type="spellStart"/>
      <w:r>
        <w:t>Минимум</w:t>
      </w:r>
      <w:proofErr w:type="spellEnd"/>
      <w:r>
        <w:t xml:space="preserve"> 8 </w:t>
      </w:r>
      <w:proofErr w:type="spellStart"/>
      <w:r>
        <w:t>символов</w:t>
      </w:r>
      <w:proofErr w:type="spellEnd"/>
    </w:p>
    <w:p w:rsidR="00A12DED" w:rsidRDefault="003A72E4">
      <w:pPr>
        <w:pStyle w:val="a0"/>
      </w:pPr>
      <w:r>
        <w:t>1 заглавная буква (A-Z)</w:t>
      </w:r>
    </w:p>
    <w:p w:rsidR="00A12DED" w:rsidRDefault="003A72E4">
      <w:pPr>
        <w:pStyle w:val="a0"/>
      </w:pPr>
      <w:r>
        <w:t>1 строчная буква (a-z)</w:t>
      </w:r>
    </w:p>
    <w:p w:rsidR="00A12DED" w:rsidRDefault="003A72E4">
      <w:pPr>
        <w:pStyle w:val="a0"/>
      </w:pPr>
      <w:r>
        <w:t>1 цифра (0-9)</w:t>
      </w:r>
    </w:p>
    <w:p w:rsidR="00A12DED" w:rsidRDefault="003A72E4">
      <w:pPr>
        <w:pStyle w:val="21"/>
      </w:pPr>
      <w:r>
        <w:t>4.2. Пользователи (Users)</w:t>
      </w:r>
    </w:p>
    <w:p w:rsidR="00A12DED" w:rsidRDefault="003A72E4">
      <w:r>
        <w:t>Путь: /users · Файл: backend/src/modules/users/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A12DED" w:rsidTr="00A12D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A12DED" w:rsidRDefault="003A72E4">
            <w:r>
              <w:rPr>
                <w:sz w:val="18"/>
              </w:rPr>
              <w:t>Метод</w:t>
            </w:r>
          </w:p>
        </w:tc>
        <w:tc>
          <w:tcPr>
            <w:tcW w:w="1728" w:type="dxa"/>
          </w:tcPr>
          <w:p w:rsidR="00A12DED" w:rsidRDefault="003A72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Путь</w:t>
            </w:r>
          </w:p>
        </w:tc>
        <w:tc>
          <w:tcPr>
            <w:tcW w:w="1728" w:type="dxa"/>
          </w:tcPr>
          <w:p w:rsidR="00A12DED" w:rsidRDefault="003A72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Auth</w:t>
            </w:r>
          </w:p>
        </w:tc>
        <w:tc>
          <w:tcPr>
            <w:tcW w:w="1728" w:type="dxa"/>
          </w:tcPr>
          <w:p w:rsidR="00A12DED" w:rsidRDefault="003A72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Описание</w:t>
            </w:r>
          </w:p>
        </w:tc>
        <w:tc>
          <w:tcPr>
            <w:tcW w:w="1728" w:type="dxa"/>
          </w:tcPr>
          <w:p w:rsidR="00A12DED" w:rsidRDefault="003A72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Тело запроса</w:t>
            </w:r>
          </w:p>
        </w:tc>
      </w:tr>
      <w:tr w:rsidR="00A12DED" w:rsidTr="00A12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A12DED" w:rsidRDefault="003A72E4">
            <w:r>
              <w:rPr>
                <w:sz w:val="18"/>
              </w:rPr>
              <w:t>GET</w:t>
            </w:r>
          </w:p>
        </w:tc>
        <w:tc>
          <w:tcPr>
            <w:tcW w:w="1728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/users/me</w:t>
            </w:r>
          </w:p>
        </w:tc>
        <w:tc>
          <w:tcPr>
            <w:tcW w:w="1728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JWT</w:t>
            </w:r>
          </w:p>
        </w:tc>
        <w:tc>
          <w:tcPr>
            <w:tcW w:w="1728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Получить профиль</w:t>
            </w:r>
          </w:p>
        </w:tc>
        <w:tc>
          <w:tcPr>
            <w:tcW w:w="1728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</w:tr>
      <w:tr w:rsidR="00A12DED" w:rsidTr="00A12D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A12DED" w:rsidRDefault="003A72E4">
            <w:r>
              <w:rPr>
                <w:sz w:val="18"/>
              </w:rPr>
              <w:t>PATCH</w:t>
            </w:r>
          </w:p>
        </w:tc>
        <w:tc>
          <w:tcPr>
            <w:tcW w:w="1728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/users/me</w:t>
            </w:r>
          </w:p>
        </w:tc>
        <w:tc>
          <w:tcPr>
            <w:tcW w:w="1728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JWT</w:t>
            </w:r>
          </w:p>
        </w:tc>
        <w:tc>
          <w:tcPr>
            <w:tcW w:w="1728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Обновить имя/телефон</w:t>
            </w:r>
          </w:p>
        </w:tc>
        <w:tc>
          <w:tcPr>
            <w:tcW w:w="1728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{ name?, phone? }</w:t>
            </w:r>
          </w:p>
        </w:tc>
      </w:tr>
      <w:tr w:rsidR="00A12DED" w:rsidTr="00A12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A12DED" w:rsidRDefault="003A72E4">
            <w:r>
              <w:rPr>
                <w:sz w:val="18"/>
              </w:rPr>
              <w:t>PATCH</w:t>
            </w:r>
          </w:p>
        </w:tc>
        <w:tc>
          <w:tcPr>
            <w:tcW w:w="1728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/users/me/phone</w:t>
            </w:r>
          </w:p>
        </w:tc>
        <w:tc>
          <w:tcPr>
            <w:tcW w:w="1728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JWT</w:t>
            </w:r>
          </w:p>
        </w:tc>
        <w:tc>
          <w:tcPr>
            <w:tcW w:w="1728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Сменить телефон (после OTP)</w:t>
            </w:r>
          </w:p>
        </w:tc>
        <w:tc>
          <w:tcPr>
            <w:tcW w:w="1728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{ phone: "+7..." }</w:t>
            </w:r>
          </w:p>
        </w:tc>
      </w:tr>
    </w:tbl>
    <w:p w:rsidR="00A12DED" w:rsidRDefault="00A12DED"/>
    <w:p w:rsidR="00A12DED" w:rsidRDefault="003A72E4">
      <w:pPr>
        <w:pStyle w:val="21"/>
      </w:pPr>
      <w:r>
        <w:lastRenderedPageBreak/>
        <w:t>4.3. Товары (Products)</w:t>
      </w:r>
    </w:p>
    <w:p w:rsidR="00A12DED" w:rsidRDefault="003A72E4">
      <w:r>
        <w:t>Путь: /products · Файл: backend/src/modules/products/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1977"/>
        <w:gridCol w:w="2033"/>
        <w:gridCol w:w="1968"/>
        <w:gridCol w:w="2878"/>
      </w:tblGrid>
      <w:tr w:rsidR="00A12DED" w:rsidTr="00A12D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A12DED" w:rsidRDefault="003A72E4">
            <w:r>
              <w:rPr>
                <w:sz w:val="18"/>
              </w:rPr>
              <w:t>Метод</w:t>
            </w:r>
          </w:p>
        </w:tc>
        <w:tc>
          <w:tcPr>
            <w:tcW w:w="2160" w:type="dxa"/>
          </w:tcPr>
          <w:p w:rsidR="00A12DED" w:rsidRDefault="003A72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Путь</w:t>
            </w:r>
          </w:p>
        </w:tc>
        <w:tc>
          <w:tcPr>
            <w:tcW w:w="2160" w:type="dxa"/>
          </w:tcPr>
          <w:p w:rsidR="00A12DED" w:rsidRDefault="003A72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Auth</w:t>
            </w:r>
          </w:p>
        </w:tc>
        <w:tc>
          <w:tcPr>
            <w:tcW w:w="2160" w:type="dxa"/>
          </w:tcPr>
          <w:p w:rsidR="00A12DED" w:rsidRDefault="003A72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Описание</w:t>
            </w:r>
          </w:p>
        </w:tc>
      </w:tr>
      <w:tr w:rsidR="00A12DED" w:rsidTr="00A12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A12DED" w:rsidRDefault="003A72E4">
            <w:r>
              <w:rPr>
                <w:sz w:val="18"/>
              </w:rPr>
              <w:t>GET</w:t>
            </w:r>
          </w:p>
        </w:tc>
        <w:tc>
          <w:tcPr>
            <w:tcW w:w="216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/products</w:t>
            </w:r>
          </w:p>
        </w:tc>
        <w:tc>
          <w:tcPr>
            <w:tcW w:w="216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  <w:tc>
          <w:tcPr>
            <w:tcW w:w="216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Все товары (фильтр: ?category=хинкали&amp;available=true)</w:t>
            </w:r>
          </w:p>
        </w:tc>
      </w:tr>
      <w:tr w:rsidR="00A12DED" w:rsidTr="00A12D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A12DED" w:rsidRDefault="003A72E4">
            <w:r>
              <w:rPr>
                <w:sz w:val="18"/>
              </w:rPr>
              <w:t>GET</w:t>
            </w:r>
          </w:p>
        </w:tc>
        <w:tc>
          <w:tcPr>
            <w:tcW w:w="216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/products/:id</w:t>
            </w:r>
          </w:p>
        </w:tc>
        <w:tc>
          <w:tcPr>
            <w:tcW w:w="216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  <w:tc>
          <w:tcPr>
            <w:tcW w:w="216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Один товар по ID</w:t>
            </w:r>
          </w:p>
        </w:tc>
      </w:tr>
      <w:tr w:rsidR="00A12DED" w:rsidTr="00A12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A12DED" w:rsidRDefault="003A72E4">
            <w:r>
              <w:rPr>
                <w:sz w:val="18"/>
              </w:rPr>
              <w:t>POST</w:t>
            </w:r>
          </w:p>
        </w:tc>
        <w:tc>
          <w:tcPr>
            <w:tcW w:w="216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/products</w:t>
            </w:r>
          </w:p>
        </w:tc>
        <w:tc>
          <w:tcPr>
            <w:tcW w:w="216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Admin</w:t>
            </w:r>
          </w:p>
        </w:tc>
        <w:tc>
          <w:tcPr>
            <w:tcW w:w="216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Создать товар</w:t>
            </w:r>
          </w:p>
        </w:tc>
      </w:tr>
      <w:tr w:rsidR="00A12DED" w:rsidTr="00A12D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A12DED" w:rsidRDefault="003A72E4">
            <w:r>
              <w:rPr>
                <w:sz w:val="18"/>
              </w:rPr>
              <w:t>PATCH</w:t>
            </w:r>
          </w:p>
        </w:tc>
        <w:tc>
          <w:tcPr>
            <w:tcW w:w="216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/products/:id</w:t>
            </w:r>
          </w:p>
        </w:tc>
        <w:tc>
          <w:tcPr>
            <w:tcW w:w="216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Admin</w:t>
            </w:r>
          </w:p>
        </w:tc>
        <w:tc>
          <w:tcPr>
            <w:tcW w:w="216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Обновить товар</w:t>
            </w:r>
          </w:p>
        </w:tc>
      </w:tr>
      <w:tr w:rsidR="00A12DED" w:rsidTr="00A12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A12DED" w:rsidRDefault="003A72E4">
            <w:r>
              <w:rPr>
                <w:sz w:val="18"/>
              </w:rPr>
              <w:t>DELETE</w:t>
            </w:r>
          </w:p>
        </w:tc>
        <w:tc>
          <w:tcPr>
            <w:tcW w:w="216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/products/:id</w:t>
            </w:r>
          </w:p>
        </w:tc>
        <w:tc>
          <w:tcPr>
            <w:tcW w:w="216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Admin</w:t>
            </w:r>
          </w:p>
        </w:tc>
        <w:tc>
          <w:tcPr>
            <w:tcW w:w="216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Удалить товар (hard delete)</w:t>
            </w:r>
          </w:p>
        </w:tc>
      </w:tr>
    </w:tbl>
    <w:p w:rsidR="00A12DED" w:rsidRDefault="00A12DED"/>
    <w:p w:rsidR="00A12DED" w:rsidRPr="007F72AC" w:rsidRDefault="003A72E4">
      <w:pPr>
        <w:rPr>
          <w:lang w:val="ru-RU"/>
        </w:rPr>
      </w:pPr>
      <w:r w:rsidRPr="007F72AC">
        <w:rPr>
          <w:lang w:val="ru-RU"/>
        </w:rPr>
        <w:t>Начальные данные (</w:t>
      </w:r>
      <w:r>
        <w:t>seed</w:t>
      </w:r>
      <w:r w:rsidRPr="007F72AC">
        <w:rPr>
          <w:lang w:val="ru-RU"/>
        </w:rPr>
        <w:t>): 23 товара в 6 категориях: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12DED" w:rsidTr="00A12D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proofErr w:type="spellStart"/>
            <w:r>
              <w:rPr>
                <w:sz w:val="18"/>
              </w:rPr>
              <w:t>Категория</w:t>
            </w:r>
            <w:proofErr w:type="spellEnd"/>
          </w:p>
        </w:tc>
        <w:tc>
          <w:tcPr>
            <w:tcW w:w="2880" w:type="dxa"/>
          </w:tcPr>
          <w:p w:rsidR="00A12DED" w:rsidRDefault="003A72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Количество</w:t>
            </w:r>
          </w:p>
        </w:tc>
        <w:tc>
          <w:tcPr>
            <w:tcW w:w="2880" w:type="dxa"/>
          </w:tcPr>
          <w:p w:rsidR="00A12DED" w:rsidRDefault="003A72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Примеры</w:t>
            </w:r>
          </w:p>
        </w:tc>
      </w:tr>
      <w:tr w:rsidR="00A12DED" w:rsidTr="00A12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Хинкали</w:t>
            </w:r>
          </w:p>
        </w:tc>
        <w:tc>
          <w:tcPr>
            <w:tcW w:w="288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</w:t>
            </w:r>
          </w:p>
        </w:tc>
        <w:tc>
          <w:tcPr>
            <w:tcW w:w="288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говядина-свинина 120₽, говядина 130₽, баранина 140₽</w:t>
            </w:r>
          </w:p>
        </w:tc>
      </w:tr>
      <w:tr w:rsidR="00A12DED" w:rsidRPr="007F72AC" w:rsidTr="00A12D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Пельмени</w:t>
            </w:r>
          </w:p>
        </w:tc>
        <w:tc>
          <w:tcPr>
            <w:tcW w:w="288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</w:t>
            </w:r>
          </w:p>
        </w:tc>
        <w:tc>
          <w:tcPr>
            <w:tcW w:w="2880" w:type="dxa"/>
          </w:tcPr>
          <w:p w:rsidR="00A12DED" w:rsidRPr="007F72AC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7F72AC">
              <w:rPr>
                <w:sz w:val="18"/>
                <w:lang w:val="ru-RU"/>
              </w:rPr>
              <w:t>говядина 850₽/кг, свинина-говядина 750₽/кг</w:t>
            </w:r>
          </w:p>
        </w:tc>
      </w:tr>
      <w:tr w:rsidR="00A12DED" w:rsidTr="00A12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proofErr w:type="spellStart"/>
            <w:r>
              <w:rPr>
                <w:sz w:val="18"/>
              </w:rPr>
              <w:t>Блинчики</w:t>
            </w:r>
            <w:proofErr w:type="spellEnd"/>
          </w:p>
        </w:tc>
        <w:tc>
          <w:tcPr>
            <w:tcW w:w="288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</w:t>
            </w:r>
          </w:p>
        </w:tc>
        <w:tc>
          <w:tcPr>
            <w:tcW w:w="288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курица 80₽, говядина 100₽, творог 80₽</w:t>
            </w:r>
          </w:p>
        </w:tc>
      </w:tr>
      <w:tr w:rsidR="00A12DED" w:rsidTr="00A12D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Хлеб</w:t>
            </w:r>
          </w:p>
        </w:tc>
        <w:tc>
          <w:tcPr>
            <w:tcW w:w="288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</w:t>
            </w:r>
          </w:p>
        </w:tc>
        <w:tc>
          <w:tcPr>
            <w:tcW w:w="288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 350₽, M 450₽, L 600₽</w:t>
            </w:r>
          </w:p>
        </w:tc>
      </w:tr>
      <w:tr w:rsidR="00A12DED" w:rsidRPr="007F72AC" w:rsidTr="00A12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Десерты</w:t>
            </w:r>
          </w:p>
        </w:tc>
        <w:tc>
          <w:tcPr>
            <w:tcW w:w="288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</w:t>
            </w:r>
          </w:p>
        </w:tc>
        <w:tc>
          <w:tcPr>
            <w:tcW w:w="2880" w:type="dxa"/>
          </w:tcPr>
          <w:p w:rsidR="00A12DED" w:rsidRPr="007F72AC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7F72AC">
              <w:rPr>
                <w:sz w:val="18"/>
                <w:lang w:val="ru-RU"/>
              </w:rPr>
              <w:t>Пахлава 3000₽/кг, Гата 1500₽/кг, Эклеры/Пончики 150₽</w:t>
            </w:r>
          </w:p>
        </w:tc>
      </w:tr>
      <w:tr w:rsidR="00A12DED" w:rsidRPr="007F72AC" w:rsidTr="00A12D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proofErr w:type="spellStart"/>
            <w:r>
              <w:rPr>
                <w:sz w:val="18"/>
              </w:rPr>
              <w:t>Торты</w:t>
            </w:r>
            <w:proofErr w:type="spellEnd"/>
          </w:p>
        </w:tc>
        <w:tc>
          <w:tcPr>
            <w:tcW w:w="288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8</w:t>
            </w:r>
          </w:p>
        </w:tc>
        <w:tc>
          <w:tcPr>
            <w:tcW w:w="2880" w:type="dxa"/>
          </w:tcPr>
          <w:p w:rsidR="00A12DED" w:rsidRPr="007F72AC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7F72AC">
              <w:rPr>
                <w:sz w:val="18"/>
                <w:lang w:val="ru-RU"/>
              </w:rPr>
              <w:t>Медовик 1500₽/кг, Красный бархат 2500₽/кг, Сникерс 3000₽/кг</w:t>
            </w:r>
          </w:p>
        </w:tc>
      </w:tr>
    </w:tbl>
    <w:p w:rsidR="00A12DED" w:rsidRPr="007F72AC" w:rsidRDefault="00A12DED">
      <w:pPr>
        <w:rPr>
          <w:lang w:val="ru-RU"/>
        </w:rPr>
      </w:pPr>
    </w:p>
    <w:p w:rsidR="00A12DED" w:rsidRDefault="003A72E4">
      <w:pPr>
        <w:pStyle w:val="21"/>
      </w:pPr>
      <w:r>
        <w:t xml:space="preserve">4.4. </w:t>
      </w:r>
      <w:proofErr w:type="spellStart"/>
      <w:r>
        <w:t>Корзина</w:t>
      </w:r>
      <w:proofErr w:type="spellEnd"/>
      <w:r>
        <w:t xml:space="preserve"> (Cart)</w:t>
      </w:r>
    </w:p>
    <w:p w:rsidR="00A12DED" w:rsidRDefault="003A72E4">
      <w:r>
        <w:t>Путь: /cart · Файл: backend/src/modules/cart/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1892"/>
        <w:gridCol w:w="3141"/>
        <w:gridCol w:w="1858"/>
        <w:gridCol w:w="1965"/>
      </w:tblGrid>
      <w:tr w:rsidR="00A12DED" w:rsidTr="00A12D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A12DED" w:rsidRDefault="003A72E4">
            <w:r>
              <w:rPr>
                <w:sz w:val="18"/>
              </w:rPr>
              <w:t>Метод</w:t>
            </w:r>
          </w:p>
        </w:tc>
        <w:tc>
          <w:tcPr>
            <w:tcW w:w="2160" w:type="dxa"/>
          </w:tcPr>
          <w:p w:rsidR="00A12DED" w:rsidRDefault="003A72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Путь</w:t>
            </w:r>
          </w:p>
        </w:tc>
        <w:tc>
          <w:tcPr>
            <w:tcW w:w="2160" w:type="dxa"/>
          </w:tcPr>
          <w:p w:rsidR="00A12DED" w:rsidRDefault="003A72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Auth</w:t>
            </w:r>
          </w:p>
        </w:tc>
        <w:tc>
          <w:tcPr>
            <w:tcW w:w="2160" w:type="dxa"/>
          </w:tcPr>
          <w:p w:rsidR="00A12DED" w:rsidRDefault="003A72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Описание</w:t>
            </w:r>
          </w:p>
        </w:tc>
      </w:tr>
      <w:tr w:rsidR="00A12DED" w:rsidTr="00A12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A12DED" w:rsidRDefault="003A72E4">
            <w:r>
              <w:rPr>
                <w:sz w:val="18"/>
              </w:rPr>
              <w:t>GET</w:t>
            </w:r>
          </w:p>
        </w:tc>
        <w:tc>
          <w:tcPr>
            <w:tcW w:w="216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/cart</w:t>
            </w:r>
          </w:p>
        </w:tc>
        <w:tc>
          <w:tcPr>
            <w:tcW w:w="216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JWT</w:t>
            </w:r>
          </w:p>
        </w:tc>
        <w:tc>
          <w:tcPr>
            <w:tcW w:w="216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Получить корзину</w:t>
            </w:r>
          </w:p>
        </w:tc>
      </w:tr>
      <w:tr w:rsidR="00A12DED" w:rsidRPr="007F72AC" w:rsidTr="00A12D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A12DED" w:rsidRDefault="003A72E4">
            <w:r>
              <w:rPr>
                <w:sz w:val="18"/>
              </w:rPr>
              <w:t>POST</w:t>
            </w:r>
          </w:p>
        </w:tc>
        <w:tc>
          <w:tcPr>
            <w:tcW w:w="216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/cart/items</w:t>
            </w:r>
          </w:p>
        </w:tc>
        <w:tc>
          <w:tcPr>
            <w:tcW w:w="216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JWT</w:t>
            </w:r>
          </w:p>
        </w:tc>
        <w:tc>
          <w:tcPr>
            <w:tcW w:w="2160" w:type="dxa"/>
          </w:tcPr>
          <w:p w:rsidR="00A12DED" w:rsidRPr="007F72AC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7F72AC">
              <w:rPr>
                <w:sz w:val="18"/>
                <w:lang w:val="ru-RU"/>
              </w:rPr>
              <w:t>Добавить товар (суммирует количество если есть)</w:t>
            </w:r>
          </w:p>
        </w:tc>
      </w:tr>
      <w:tr w:rsidR="00A12DED" w:rsidTr="00A12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A12DED" w:rsidRDefault="003A72E4">
            <w:r>
              <w:rPr>
                <w:sz w:val="18"/>
              </w:rPr>
              <w:t>PATCH</w:t>
            </w:r>
          </w:p>
        </w:tc>
        <w:tc>
          <w:tcPr>
            <w:tcW w:w="216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/cart/items</w:t>
            </w:r>
          </w:p>
        </w:tc>
        <w:tc>
          <w:tcPr>
            <w:tcW w:w="216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JWT</w:t>
            </w:r>
          </w:p>
        </w:tc>
        <w:tc>
          <w:tcPr>
            <w:tcW w:w="216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Установить точное количество товара</w:t>
            </w:r>
          </w:p>
        </w:tc>
      </w:tr>
      <w:tr w:rsidR="00A12DED" w:rsidTr="00A12D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A12DED" w:rsidRDefault="003A72E4">
            <w:r>
              <w:rPr>
                <w:sz w:val="18"/>
              </w:rPr>
              <w:t>DELETE</w:t>
            </w:r>
          </w:p>
        </w:tc>
        <w:tc>
          <w:tcPr>
            <w:tcW w:w="216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/cart/items?product_id=&amp;flavor=&amp;size=</w:t>
            </w:r>
          </w:p>
        </w:tc>
        <w:tc>
          <w:tcPr>
            <w:tcW w:w="216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JWT</w:t>
            </w:r>
          </w:p>
        </w:tc>
        <w:tc>
          <w:tcPr>
            <w:tcW w:w="216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Удалить конкретный товар</w:t>
            </w:r>
          </w:p>
        </w:tc>
      </w:tr>
      <w:tr w:rsidR="00A12DED" w:rsidTr="00A12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A12DED" w:rsidRDefault="003A72E4">
            <w:r>
              <w:rPr>
                <w:sz w:val="18"/>
              </w:rPr>
              <w:t>DELETE</w:t>
            </w:r>
          </w:p>
        </w:tc>
        <w:tc>
          <w:tcPr>
            <w:tcW w:w="216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/cart</w:t>
            </w:r>
          </w:p>
        </w:tc>
        <w:tc>
          <w:tcPr>
            <w:tcW w:w="216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JWT</w:t>
            </w:r>
          </w:p>
        </w:tc>
        <w:tc>
          <w:tcPr>
            <w:tcW w:w="216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Очистить корзину</w:t>
            </w:r>
          </w:p>
        </w:tc>
      </w:tr>
    </w:tbl>
    <w:p w:rsidR="00A12DED" w:rsidRDefault="00A12DED"/>
    <w:p w:rsidR="00A12DED" w:rsidRPr="007F72AC" w:rsidRDefault="003A72E4">
      <w:pPr>
        <w:rPr>
          <w:lang w:val="ru-RU"/>
        </w:rPr>
      </w:pPr>
      <w:r>
        <w:t>POST</w:t>
      </w:r>
      <w:r w:rsidRPr="007F72AC">
        <w:rPr>
          <w:lang w:val="ru-RU"/>
        </w:rPr>
        <w:t xml:space="preserve"> /</w:t>
      </w:r>
      <w:r>
        <w:t>cart</w:t>
      </w:r>
      <w:r w:rsidRPr="007F72AC">
        <w:rPr>
          <w:lang w:val="ru-RU"/>
        </w:rPr>
        <w:t>/</w:t>
      </w:r>
      <w:r>
        <w:t>items</w:t>
      </w:r>
      <w:r w:rsidRPr="007F72AC">
        <w:rPr>
          <w:lang w:val="ru-RU"/>
        </w:rPr>
        <w:t xml:space="preserve"> — для добавления из каталога (суммирует </w:t>
      </w:r>
      <w:r>
        <w:t>quantity</w:t>
      </w:r>
      <w:r w:rsidRPr="007F72AC">
        <w:rPr>
          <w:lang w:val="ru-RU"/>
        </w:rPr>
        <w:t xml:space="preserve">). </w:t>
      </w:r>
      <w:r>
        <w:t>PATCH</w:t>
      </w:r>
      <w:r w:rsidRPr="007F72AC">
        <w:rPr>
          <w:lang w:val="ru-RU"/>
        </w:rPr>
        <w:t xml:space="preserve"> /</w:t>
      </w:r>
      <w:r>
        <w:t>cart</w:t>
      </w:r>
      <w:r w:rsidRPr="007F72AC">
        <w:rPr>
          <w:lang w:val="ru-RU"/>
        </w:rPr>
        <w:t>/</w:t>
      </w:r>
      <w:r>
        <w:t>items</w:t>
      </w:r>
      <w:r w:rsidRPr="007F72AC">
        <w:rPr>
          <w:lang w:val="ru-RU"/>
        </w:rPr>
        <w:t xml:space="preserve"> — для кнопок +/- в корзине (устанавливает точное значение). Товары идентифицируются по ключу: </w:t>
      </w:r>
      <w:r>
        <w:t>product</w:t>
      </w:r>
      <w:r w:rsidRPr="007F72AC">
        <w:rPr>
          <w:lang w:val="ru-RU"/>
        </w:rPr>
        <w:t>_</w:t>
      </w:r>
      <w:r>
        <w:t>id</w:t>
      </w:r>
      <w:r w:rsidRPr="007F72AC">
        <w:rPr>
          <w:lang w:val="ru-RU"/>
        </w:rPr>
        <w:t xml:space="preserve"> + </w:t>
      </w:r>
      <w:r>
        <w:t>flavor</w:t>
      </w:r>
      <w:r w:rsidRPr="007F72AC">
        <w:rPr>
          <w:lang w:val="ru-RU"/>
        </w:rPr>
        <w:t xml:space="preserve"> + </w:t>
      </w:r>
      <w:r>
        <w:t>size</w:t>
      </w:r>
      <w:r w:rsidRPr="007F72AC">
        <w:rPr>
          <w:lang w:val="ru-RU"/>
        </w:rPr>
        <w:t>.</w:t>
      </w:r>
    </w:p>
    <w:p w:rsidR="00A12DED" w:rsidRPr="007F72AC" w:rsidRDefault="003A72E4">
      <w:pPr>
        <w:pStyle w:val="21"/>
        <w:rPr>
          <w:lang w:val="ru-RU"/>
        </w:rPr>
      </w:pPr>
      <w:r w:rsidRPr="007F72AC">
        <w:rPr>
          <w:lang w:val="ru-RU"/>
        </w:rPr>
        <w:t>4.5. Заказы (</w:t>
      </w:r>
      <w:r>
        <w:t>Orders</w:t>
      </w:r>
      <w:r w:rsidRPr="007F72AC">
        <w:rPr>
          <w:lang w:val="ru-RU"/>
        </w:rPr>
        <w:t>)</w:t>
      </w:r>
    </w:p>
    <w:p w:rsidR="00A12DED" w:rsidRDefault="003A72E4">
      <w:r>
        <w:t>Путь: /orders · Файл: backend/src/modules/orders/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12DED" w:rsidTr="00A12D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A12DED" w:rsidRDefault="003A72E4">
            <w:r>
              <w:rPr>
                <w:sz w:val="18"/>
              </w:rPr>
              <w:t>Метод</w:t>
            </w:r>
          </w:p>
        </w:tc>
        <w:tc>
          <w:tcPr>
            <w:tcW w:w="2160" w:type="dxa"/>
          </w:tcPr>
          <w:p w:rsidR="00A12DED" w:rsidRDefault="003A72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Путь</w:t>
            </w:r>
          </w:p>
        </w:tc>
        <w:tc>
          <w:tcPr>
            <w:tcW w:w="2160" w:type="dxa"/>
          </w:tcPr>
          <w:p w:rsidR="00A12DED" w:rsidRDefault="003A72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Auth</w:t>
            </w:r>
          </w:p>
        </w:tc>
        <w:tc>
          <w:tcPr>
            <w:tcW w:w="2160" w:type="dxa"/>
          </w:tcPr>
          <w:p w:rsidR="00A12DED" w:rsidRDefault="003A72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Описание</w:t>
            </w:r>
          </w:p>
        </w:tc>
      </w:tr>
      <w:tr w:rsidR="00A12DED" w:rsidTr="00A12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A12DED" w:rsidRDefault="003A72E4">
            <w:r>
              <w:rPr>
                <w:sz w:val="18"/>
              </w:rPr>
              <w:lastRenderedPageBreak/>
              <w:t>POST</w:t>
            </w:r>
          </w:p>
        </w:tc>
        <w:tc>
          <w:tcPr>
            <w:tcW w:w="216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/orders</w:t>
            </w:r>
          </w:p>
        </w:tc>
        <w:tc>
          <w:tcPr>
            <w:tcW w:w="216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JWT</w:t>
            </w:r>
          </w:p>
        </w:tc>
        <w:tc>
          <w:tcPr>
            <w:tcW w:w="216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Создать заказ из корзины</w:t>
            </w:r>
          </w:p>
        </w:tc>
      </w:tr>
      <w:tr w:rsidR="00A12DED" w:rsidTr="00A12D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A12DED" w:rsidRDefault="003A72E4">
            <w:r>
              <w:rPr>
                <w:sz w:val="18"/>
              </w:rPr>
              <w:t>GET</w:t>
            </w:r>
          </w:p>
        </w:tc>
        <w:tc>
          <w:tcPr>
            <w:tcW w:w="216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/orders?page=1&amp;limit=20</w:t>
            </w:r>
          </w:p>
        </w:tc>
        <w:tc>
          <w:tcPr>
            <w:tcW w:w="216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JWT</w:t>
            </w:r>
          </w:p>
        </w:tc>
        <w:tc>
          <w:tcPr>
            <w:tcW w:w="216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Список заказов (пагинация)</w:t>
            </w:r>
          </w:p>
        </w:tc>
      </w:tr>
      <w:tr w:rsidR="00A12DED" w:rsidRPr="007F72AC" w:rsidTr="00A12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A12DED" w:rsidRDefault="003A72E4">
            <w:r>
              <w:rPr>
                <w:sz w:val="18"/>
              </w:rPr>
              <w:t>GET</w:t>
            </w:r>
          </w:p>
        </w:tc>
        <w:tc>
          <w:tcPr>
            <w:tcW w:w="216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/orders/:id</w:t>
            </w:r>
          </w:p>
        </w:tc>
        <w:tc>
          <w:tcPr>
            <w:tcW w:w="216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JWT</w:t>
            </w:r>
          </w:p>
        </w:tc>
        <w:tc>
          <w:tcPr>
            <w:tcW w:w="2160" w:type="dxa"/>
          </w:tcPr>
          <w:p w:rsidR="00A12DED" w:rsidRPr="007F72AC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7F72AC">
              <w:rPr>
                <w:sz w:val="18"/>
                <w:lang w:val="ru-RU"/>
              </w:rPr>
              <w:t>Детали заказа (с проверкой владельца)</w:t>
            </w:r>
          </w:p>
        </w:tc>
      </w:tr>
      <w:tr w:rsidR="00A12DED" w:rsidTr="00A12D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A12DED" w:rsidRDefault="003A72E4">
            <w:r>
              <w:rPr>
                <w:sz w:val="18"/>
              </w:rPr>
              <w:t>PATCH</w:t>
            </w:r>
          </w:p>
        </w:tc>
        <w:tc>
          <w:tcPr>
            <w:tcW w:w="216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/orders/:id/cancel</w:t>
            </w:r>
          </w:p>
        </w:tc>
        <w:tc>
          <w:tcPr>
            <w:tcW w:w="216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JWT</w:t>
            </w:r>
          </w:p>
        </w:tc>
        <w:tc>
          <w:tcPr>
            <w:tcW w:w="216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Отменить заказ (только new)</w:t>
            </w:r>
          </w:p>
        </w:tc>
      </w:tr>
    </w:tbl>
    <w:p w:rsidR="00A12DED" w:rsidRDefault="00A12DED"/>
    <w:p w:rsidR="00A12DED" w:rsidRDefault="003A72E4">
      <w:r>
        <w:t>Тело POST /orders: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12DED" w:rsidTr="00A12D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Поле</w:t>
            </w:r>
          </w:p>
        </w:tc>
        <w:tc>
          <w:tcPr>
            <w:tcW w:w="2880" w:type="dxa"/>
          </w:tcPr>
          <w:p w:rsidR="00A12DED" w:rsidRDefault="003A72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Тип</w:t>
            </w:r>
          </w:p>
        </w:tc>
        <w:tc>
          <w:tcPr>
            <w:tcW w:w="2880" w:type="dxa"/>
          </w:tcPr>
          <w:p w:rsidR="00A12DED" w:rsidRDefault="003A72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Описание</w:t>
            </w:r>
          </w:p>
        </w:tc>
      </w:tr>
      <w:tr w:rsidR="00A12DED" w:rsidRPr="007F72AC" w:rsidTr="00A12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delivery_date</w:t>
            </w:r>
          </w:p>
        </w:tc>
        <w:tc>
          <w:tcPr>
            <w:tcW w:w="288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string (YYYY-MM-DD)</w:t>
            </w:r>
          </w:p>
        </w:tc>
        <w:tc>
          <w:tcPr>
            <w:tcW w:w="2880" w:type="dxa"/>
          </w:tcPr>
          <w:p w:rsidR="00A12DED" w:rsidRPr="007F72AC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7F72AC">
              <w:rPr>
                <w:sz w:val="18"/>
                <w:lang w:val="ru-RU"/>
              </w:rPr>
              <w:t>Дата доставки (2-15 дней от сегодня)</w:t>
            </w:r>
          </w:p>
        </w:tc>
      </w:tr>
      <w:tr w:rsidR="00A12DED" w:rsidTr="00A12D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proofErr w:type="spellStart"/>
            <w:r>
              <w:rPr>
                <w:sz w:val="18"/>
              </w:rPr>
              <w:t>delivery_time</w:t>
            </w:r>
            <w:proofErr w:type="spellEnd"/>
          </w:p>
        </w:tc>
        <w:tc>
          <w:tcPr>
            <w:tcW w:w="288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string?</w:t>
            </w:r>
          </w:p>
        </w:tc>
        <w:tc>
          <w:tcPr>
            <w:tcW w:w="288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Слот: 10:00-14:00 | 14:00-18:00 | 18:00-22:00</w:t>
            </w:r>
          </w:p>
        </w:tc>
      </w:tr>
      <w:tr w:rsidR="00A12DED" w:rsidTr="00A12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is_pickup</w:t>
            </w:r>
          </w:p>
        </w:tc>
        <w:tc>
          <w:tcPr>
            <w:tcW w:w="288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boolean</w:t>
            </w:r>
          </w:p>
        </w:tc>
        <w:tc>
          <w:tcPr>
            <w:tcW w:w="288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Самовывоз</w:t>
            </w:r>
          </w:p>
        </w:tc>
      </w:tr>
      <w:tr w:rsidR="00A12DED" w:rsidRPr="007F72AC" w:rsidTr="00A12D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address</w:t>
            </w:r>
          </w:p>
        </w:tc>
        <w:tc>
          <w:tcPr>
            <w:tcW w:w="288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string?</w:t>
            </w:r>
          </w:p>
        </w:tc>
        <w:tc>
          <w:tcPr>
            <w:tcW w:w="2880" w:type="dxa"/>
          </w:tcPr>
          <w:p w:rsidR="00A12DED" w:rsidRPr="007F72AC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7F72AC">
              <w:rPr>
                <w:sz w:val="18"/>
                <w:lang w:val="ru-RU"/>
              </w:rPr>
              <w:t xml:space="preserve">Адрес (обязателен при доставке, валидация </w:t>
            </w:r>
            <w:proofErr w:type="spellStart"/>
            <w:r>
              <w:rPr>
                <w:sz w:val="18"/>
              </w:rPr>
              <w:t>DaData</w:t>
            </w:r>
            <w:proofErr w:type="spellEnd"/>
            <w:r w:rsidRPr="007F72AC">
              <w:rPr>
                <w:sz w:val="18"/>
                <w:lang w:val="ru-RU"/>
              </w:rPr>
              <w:t xml:space="preserve"> — Н. Новгород)</w:t>
            </w:r>
          </w:p>
        </w:tc>
      </w:tr>
    </w:tbl>
    <w:p w:rsidR="00A12DED" w:rsidRPr="007F72AC" w:rsidRDefault="00A12DED">
      <w:pPr>
        <w:rPr>
          <w:lang w:val="ru-RU"/>
        </w:rPr>
      </w:pPr>
    </w:p>
    <w:p w:rsidR="00A12DED" w:rsidRPr="007F72AC" w:rsidRDefault="003A72E4">
      <w:pPr>
        <w:pStyle w:val="21"/>
        <w:rPr>
          <w:lang w:val="ru-RU"/>
        </w:rPr>
      </w:pPr>
      <w:r w:rsidRPr="007F72AC">
        <w:rPr>
          <w:lang w:val="ru-RU"/>
        </w:rPr>
        <w:t>4.6. Платежи (</w:t>
      </w:r>
      <w:r>
        <w:t>Payments</w:t>
      </w:r>
      <w:r w:rsidRPr="007F72AC">
        <w:rPr>
          <w:lang w:val="ru-RU"/>
        </w:rPr>
        <w:t>)</w:t>
      </w:r>
    </w:p>
    <w:p w:rsidR="00A12DED" w:rsidRPr="007F72AC" w:rsidRDefault="003A72E4">
      <w:pPr>
        <w:rPr>
          <w:lang w:val="ru-RU"/>
        </w:rPr>
      </w:pPr>
      <w:r w:rsidRPr="007F72AC">
        <w:rPr>
          <w:lang w:val="ru-RU"/>
        </w:rPr>
        <w:t>Путь: /</w:t>
      </w:r>
      <w:r>
        <w:t>payments</w:t>
      </w:r>
      <w:r w:rsidRPr="007F72AC">
        <w:rPr>
          <w:lang w:val="ru-RU"/>
        </w:rPr>
        <w:t xml:space="preserve"> · Файл: </w:t>
      </w:r>
      <w:r>
        <w:t>backend</w:t>
      </w:r>
      <w:r w:rsidRPr="007F72AC">
        <w:rPr>
          <w:lang w:val="ru-RU"/>
        </w:rPr>
        <w:t>/</w:t>
      </w:r>
      <w:proofErr w:type="spellStart"/>
      <w:r>
        <w:t>src</w:t>
      </w:r>
      <w:proofErr w:type="spellEnd"/>
      <w:r w:rsidRPr="007F72AC">
        <w:rPr>
          <w:lang w:val="ru-RU"/>
        </w:rPr>
        <w:t>/</w:t>
      </w:r>
      <w:r>
        <w:t>modules</w:t>
      </w:r>
      <w:r w:rsidRPr="007F72AC">
        <w:rPr>
          <w:lang w:val="ru-RU"/>
        </w:rPr>
        <w:t>/</w:t>
      </w:r>
      <w:r>
        <w:t>payments</w:t>
      </w:r>
      <w:r w:rsidRPr="007F72AC">
        <w:rPr>
          <w:lang w:val="ru-RU"/>
        </w:rPr>
        <w:t>/ · МОК-система (без реального эквайринга)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065"/>
        <w:gridCol w:w="2639"/>
        <w:gridCol w:w="2055"/>
        <w:gridCol w:w="2097"/>
      </w:tblGrid>
      <w:tr w:rsidR="00A12DED" w:rsidTr="00A12D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A12DED" w:rsidRDefault="003A72E4">
            <w:proofErr w:type="spellStart"/>
            <w:r>
              <w:rPr>
                <w:sz w:val="18"/>
              </w:rPr>
              <w:t>Метод</w:t>
            </w:r>
            <w:proofErr w:type="spellEnd"/>
          </w:p>
        </w:tc>
        <w:tc>
          <w:tcPr>
            <w:tcW w:w="2160" w:type="dxa"/>
          </w:tcPr>
          <w:p w:rsidR="00A12DED" w:rsidRDefault="003A72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Путь</w:t>
            </w:r>
          </w:p>
        </w:tc>
        <w:tc>
          <w:tcPr>
            <w:tcW w:w="2160" w:type="dxa"/>
          </w:tcPr>
          <w:p w:rsidR="00A12DED" w:rsidRDefault="003A72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Auth</w:t>
            </w:r>
          </w:p>
        </w:tc>
        <w:tc>
          <w:tcPr>
            <w:tcW w:w="2160" w:type="dxa"/>
          </w:tcPr>
          <w:p w:rsidR="00A12DED" w:rsidRDefault="003A72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Описание</w:t>
            </w:r>
          </w:p>
        </w:tc>
      </w:tr>
      <w:tr w:rsidR="00A12DED" w:rsidTr="00A12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A12DED" w:rsidRDefault="003A72E4">
            <w:r>
              <w:rPr>
                <w:sz w:val="18"/>
              </w:rPr>
              <w:t>POST</w:t>
            </w:r>
          </w:p>
        </w:tc>
        <w:tc>
          <w:tcPr>
            <w:tcW w:w="216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/payments/create</w:t>
            </w:r>
          </w:p>
        </w:tc>
        <w:tc>
          <w:tcPr>
            <w:tcW w:w="216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JWT</w:t>
            </w:r>
          </w:p>
        </w:tc>
        <w:tc>
          <w:tcPr>
            <w:tcW w:w="216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Создать платёж для заказа → { payment_id, status: "pending" }</w:t>
            </w:r>
          </w:p>
        </w:tc>
      </w:tr>
      <w:tr w:rsidR="00A12DED" w:rsidTr="00A12D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A12DED" w:rsidRDefault="003A72E4">
            <w:r>
              <w:rPr>
                <w:sz w:val="18"/>
              </w:rPr>
              <w:t>POST</w:t>
            </w:r>
          </w:p>
        </w:tc>
        <w:tc>
          <w:tcPr>
            <w:tcW w:w="216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/payments/confirm/:payment_id</w:t>
            </w:r>
          </w:p>
        </w:tc>
        <w:tc>
          <w:tcPr>
            <w:tcW w:w="216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JWT</w:t>
            </w:r>
          </w:p>
        </w:tc>
        <w:tc>
          <w:tcPr>
            <w:tcW w:w="216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Подтвердить оплату → заказ = "paid"</w:t>
            </w:r>
          </w:p>
        </w:tc>
      </w:tr>
    </w:tbl>
    <w:p w:rsidR="00A12DED" w:rsidRDefault="00A12DED"/>
    <w:p w:rsidR="00A12DED" w:rsidRDefault="003A72E4">
      <w:pPr>
        <w:pStyle w:val="21"/>
      </w:pPr>
      <w:r>
        <w:t>4.7. Доставка (Delivery)</w:t>
      </w:r>
    </w:p>
    <w:p w:rsidR="00A12DED" w:rsidRDefault="003A72E4">
      <w:r>
        <w:t>Путь: /delivery · Файл: backend/src/modules/delivery/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139"/>
        <w:gridCol w:w="2435"/>
        <w:gridCol w:w="2137"/>
        <w:gridCol w:w="2145"/>
      </w:tblGrid>
      <w:tr w:rsidR="00A12DED" w:rsidTr="00A12D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A12DED" w:rsidRDefault="003A72E4">
            <w:r>
              <w:rPr>
                <w:sz w:val="18"/>
              </w:rPr>
              <w:t>Метод</w:t>
            </w:r>
          </w:p>
        </w:tc>
        <w:tc>
          <w:tcPr>
            <w:tcW w:w="2160" w:type="dxa"/>
          </w:tcPr>
          <w:p w:rsidR="00A12DED" w:rsidRDefault="003A72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Путь</w:t>
            </w:r>
          </w:p>
        </w:tc>
        <w:tc>
          <w:tcPr>
            <w:tcW w:w="2160" w:type="dxa"/>
          </w:tcPr>
          <w:p w:rsidR="00A12DED" w:rsidRDefault="003A72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Auth</w:t>
            </w:r>
          </w:p>
        </w:tc>
        <w:tc>
          <w:tcPr>
            <w:tcW w:w="2160" w:type="dxa"/>
          </w:tcPr>
          <w:p w:rsidR="00A12DED" w:rsidRDefault="003A72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Описание</w:t>
            </w:r>
          </w:p>
        </w:tc>
      </w:tr>
      <w:tr w:rsidR="00A12DED" w:rsidTr="00A12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A12DED" w:rsidRDefault="003A72E4">
            <w:r>
              <w:rPr>
                <w:sz w:val="18"/>
              </w:rPr>
              <w:t>GET</w:t>
            </w:r>
          </w:p>
        </w:tc>
        <w:tc>
          <w:tcPr>
            <w:tcW w:w="216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/delivery/check-date?date=&amp;with_tort=</w:t>
            </w:r>
          </w:p>
        </w:tc>
        <w:tc>
          <w:tcPr>
            <w:tcW w:w="216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JWT</w:t>
            </w:r>
          </w:p>
        </w:tc>
        <w:tc>
          <w:tcPr>
            <w:tcW w:w="216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Проверить доступность даты</w:t>
            </w:r>
          </w:p>
        </w:tc>
      </w:tr>
      <w:tr w:rsidR="00A12DED" w:rsidTr="00A12D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A12DED" w:rsidRDefault="003A72E4">
            <w:r>
              <w:rPr>
                <w:sz w:val="18"/>
              </w:rPr>
              <w:t>GET</w:t>
            </w:r>
          </w:p>
        </w:tc>
        <w:tc>
          <w:tcPr>
            <w:tcW w:w="216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/delivery/calendar?with_tort=</w:t>
            </w:r>
          </w:p>
        </w:tc>
        <w:tc>
          <w:tcPr>
            <w:tcW w:w="216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JWT</w:t>
            </w:r>
          </w:p>
        </w:tc>
        <w:tc>
          <w:tcPr>
            <w:tcW w:w="216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Календарь доступности (2-15 дней)</w:t>
            </w:r>
          </w:p>
        </w:tc>
      </w:tr>
      <w:tr w:rsidR="00A12DED" w:rsidTr="00A12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A12DED" w:rsidRDefault="003A72E4">
            <w:r>
              <w:rPr>
                <w:sz w:val="18"/>
              </w:rPr>
              <w:t>GET</w:t>
            </w:r>
          </w:p>
        </w:tc>
        <w:tc>
          <w:tcPr>
            <w:tcW w:w="216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/delivery/cost</w:t>
            </w:r>
          </w:p>
        </w:tc>
        <w:tc>
          <w:tcPr>
            <w:tcW w:w="216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JWT</w:t>
            </w:r>
          </w:p>
        </w:tc>
        <w:tc>
          <w:tcPr>
            <w:tcW w:w="216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Стоимость доставки (500₽ = 50000 коп.)</w:t>
            </w:r>
          </w:p>
        </w:tc>
      </w:tr>
    </w:tbl>
    <w:p w:rsidR="00A12DED" w:rsidRDefault="00A12DED"/>
    <w:p w:rsidR="00A12DED" w:rsidRDefault="003A72E4">
      <w:r>
        <w:t>Ответ DateAvailability: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12DED" w:rsidTr="00A12D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Поле</w:t>
            </w:r>
          </w:p>
        </w:tc>
        <w:tc>
          <w:tcPr>
            <w:tcW w:w="2880" w:type="dxa"/>
          </w:tcPr>
          <w:p w:rsidR="00A12DED" w:rsidRDefault="003A72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Тип</w:t>
            </w:r>
          </w:p>
        </w:tc>
        <w:tc>
          <w:tcPr>
            <w:tcW w:w="2880" w:type="dxa"/>
          </w:tcPr>
          <w:p w:rsidR="00A12DED" w:rsidRDefault="003A72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Описание</w:t>
            </w:r>
          </w:p>
        </w:tc>
      </w:tr>
      <w:tr w:rsidR="00A12DED" w:rsidTr="00A12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available</w:t>
            </w:r>
          </w:p>
        </w:tc>
        <w:tc>
          <w:tcPr>
            <w:tcW w:w="288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boolean</w:t>
            </w:r>
          </w:p>
        </w:tc>
        <w:tc>
          <w:tcPr>
            <w:tcW w:w="288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Дата доступна</w:t>
            </w:r>
          </w:p>
        </w:tc>
      </w:tr>
      <w:tr w:rsidR="00A12DED" w:rsidTr="00A12D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unitCount</w:t>
            </w:r>
          </w:p>
        </w:tc>
        <w:tc>
          <w:tcPr>
            <w:tcW w:w="288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number</w:t>
            </w:r>
          </w:p>
        </w:tc>
        <w:tc>
          <w:tcPr>
            <w:tcW w:w="288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Текущее количество единиц</w:t>
            </w:r>
          </w:p>
        </w:tc>
      </w:tr>
      <w:tr w:rsidR="00A12DED" w:rsidTr="00A12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lastRenderedPageBreak/>
              <w:t>maxUnits</w:t>
            </w:r>
          </w:p>
        </w:tc>
        <w:tc>
          <w:tcPr>
            <w:tcW w:w="288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number</w:t>
            </w:r>
          </w:p>
        </w:tc>
        <w:tc>
          <w:tcPr>
            <w:tcW w:w="288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Лимит единиц (default: 100)</w:t>
            </w:r>
          </w:p>
        </w:tc>
      </w:tr>
      <w:tr w:rsidR="00A12DED" w:rsidTr="00A12D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tortCount</w:t>
            </w:r>
          </w:p>
        </w:tc>
        <w:tc>
          <w:tcPr>
            <w:tcW w:w="288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number</w:t>
            </w:r>
          </w:p>
        </w:tc>
        <w:tc>
          <w:tcPr>
            <w:tcW w:w="288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Текущее количество тортов</w:t>
            </w:r>
          </w:p>
        </w:tc>
      </w:tr>
      <w:tr w:rsidR="00A12DED" w:rsidTr="00A12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maxTorts</w:t>
            </w:r>
          </w:p>
        </w:tc>
        <w:tc>
          <w:tcPr>
            <w:tcW w:w="288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number</w:t>
            </w:r>
          </w:p>
        </w:tc>
        <w:tc>
          <w:tcPr>
            <w:tcW w:w="288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Лимит тортов (default: 2)</w:t>
            </w:r>
          </w:p>
        </w:tc>
      </w:tr>
      <w:tr w:rsidR="00A12DED" w:rsidTr="00A12D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reason</w:t>
            </w:r>
          </w:p>
        </w:tc>
        <w:tc>
          <w:tcPr>
            <w:tcW w:w="288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string?</w:t>
            </w:r>
          </w:p>
        </w:tc>
        <w:tc>
          <w:tcPr>
            <w:tcW w:w="288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Причина недоступности</w:t>
            </w:r>
          </w:p>
        </w:tc>
      </w:tr>
    </w:tbl>
    <w:p w:rsidR="00A12DED" w:rsidRDefault="00A12DED"/>
    <w:p w:rsidR="00A12DED" w:rsidRDefault="003A72E4">
      <w:pPr>
        <w:pStyle w:val="21"/>
      </w:pPr>
      <w:r>
        <w:t>4.8. Админ-панель (Admin)</w:t>
      </w:r>
    </w:p>
    <w:p w:rsidR="00A12DED" w:rsidRDefault="003A72E4">
      <w:r>
        <w:t>Путь: /admin · Файл: backend/src/modules/admin/ · Требует role=admin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747"/>
        <w:gridCol w:w="3317"/>
        <w:gridCol w:w="2792"/>
      </w:tblGrid>
      <w:tr w:rsidR="00A12DED" w:rsidTr="00A12D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Метод</w:t>
            </w:r>
          </w:p>
        </w:tc>
        <w:tc>
          <w:tcPr>
            <w:tcW w:w="2880" w:type="dxa"/>
          </w:tcPr>
          <w:p w:rsidR="00A12DED" w:rsidRDefault="003A72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Путь</w:t>
            </w:r>
          </w:p>
        </w:tc>
        <w:tc>
          <w:tcPr>
            <w:tcW w:w="2880" w:type="dxa"/>
          </w:tcPr>
          <w:p w:rsidR="00A12DED" w:rsidRDefault="003A72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Описание</w:t>
            </w:r>
          </w:p>
        </w:tc>
      </w:tr>
      <w:tr w:rsidR="00A12DED" w:rsidRPr="007F72AC" w:rsidTr="00A12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GET</w:t>
            </w:r>
          </w:p>
        </w:tc>
        <w:tc>
          <w:tcPr>
            <w:tcW w:w="288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/admin/orders?status=&amp;date=</w:t>
            </w:r>
          </w:p>
        </w:tc>
        <w:tc>
          <w:tcPr>
            <w:tcW w:w="2880" w:type="dxa"/>
          </w:tcPr>
          <w:p w:rsidR="00A12DED" w:rsidRPr="007F72AC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7F72AC">
              <w:rPr>
                <w:sz w:val="18"/>
                <w:lang w:val="ru-RU"/>
              </w:rPr>
              <w:t>Все заказы с фильтрами + данные пользователей</w:t>
            </w:r>
          </w:p>
        </w:tc>
      </w:tr>
      <w:tr w:rsidR="00A12DED" w:rsidTr="00A12D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PATCH</w:t>
            </w:r>
          </w:p>
        </w:tc>
        <w:tc>
          <w:tcPr>
            <w:tcW w:w="288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/admin/orders/:id/start-cooking</w:t>
            </w:r>
          </w:p>
        </w:tc>
        <w:tc>
          <w:tcPr>
            <w:tcW w:w="288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Начать готовку → status=preparing</w:t>
            </w:r>
          </w:p>
        </w:tc>
      </w:tr>
      <w:tr w:rsidR="00A12DED" w:rsidTr="00A12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PATCH</w:t>
            </w:r>
          </w:p>
        </w:tc>
        <w:tc>
          <w:tcPr>
            <w:tcW w:w="288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/admin/orders/:id/ready</w:t>
            </w:r>
          </w:p>
        </w:tc>
        <w:tc>
          <w:tcPr>
            <w:tcW w:w="288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Готов → status=ready, readyAt</w:t>
            </w:r>
          </w:p>
        </w:tc>
      </w:tr>
      <w:tr w:rsidR="00A12DED" w:rsidTr="00A12D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PATCH</w:t>
            </w:r>
          </w:p>
        </w:tc>
        <w:tc>
          <w:tcPr>
            <w:tcW w:w="288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/admin/orders/:id/cancel</w:t>
            </w:r>
          </w:p>
        </w:tc>
        <w:tc>
          <w:tcPr>
            <w:tcW w:w="288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Отменить заказ</w:t>
            </w:r>
          </w:p>
        </w:tc>
      </w:tr>
      <w:tr w:rsidR="00A12DED" w:rsidRPr="007F72AC" w:rsidTr="00A12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GET</w:t>
            </w:r>
          </w:p>
        </w:tc>
        <w:tc>
          <w:tcPr>
            <w:tcW w:w="288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/admin/analytics?period=week|month|all</w:t>
            </w:r>
          </w:p>
        </w:tc>
        <w:tc>
          <w:tcPr>
            <w:tcW w:w="2880" w:type="dxa"/>
          </w:tcPr>
          <w:p w:rsidR="00A12DED" w:rsidRPr="007F72AC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7F72AC">
              <w:rPr>
                <w:sz w:val="18"/>
                <w:lang w:val="ru-RU"/>
              </w:rPr>
              <w:t>Аналитика: выручка, кол-во, топ товаров</w:t>
            </w:r>
          </w:p>
        </w:tc>
      </w:tr>
      <w:tr w:rsidR="00A12DED" w:rsidTr="00A12D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GET</w:t>
            </w:r>
          </w:p>
        </w:tc>
        <w:tc>
          <w:tcPr>
            <w:tcW w:w="288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/admin/calendar?days=14</w:t>
            </w:r>
          </w:p>
        </w:tc>
        <w:tc>
          <w:tcPr>
            <w:tcW w:w="288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Загрузка по дням: unitCount, tortCount</w:t>
            </w:r>
          </w:p>
        </w:tc>
      </w:tr>
    </w:tbl>
    <w:p w:rsidR="00A12DED" w:rsidRDefault="00A12DED"/>
    <w:p w:rsidR="00A12DED" w:rsidRDefault="003A72E4">
      <w:r>
        <w:t>Аналитика возвращает: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12DED" w:rsidTr="00A12D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A12DED" w:rsidRDefault="003A72E4">
            <w:r>
              <w:rPr>
                <w:sz w:val="18"/>
              </w:rPr>
              <w:t>Поле</w:t>
            </w:r>
          </w:p>
        </w:tc>
        <w:tc>
          <w:tcPr>
            <w:tcW w:w="4320" w:type="dxa"/>
          </w:tcPr>
          <w:p w:rsidR="00A12DED" w:rsidRDefault="003A72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Описание</w:t>
            </w:r>
          </w:p>
        </w:tc>
      </w:tr>
      <w:tr w:rsidR="00A12DED" w:rsidTr="00A12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A12DED" w:rsidRDefault="003A72E4">
            <w:r>
              <w:rPr>
                <w:sz w:val="18"/>
              </w:rPr>
              <w:t>totalRevenue</w:t>
            </w:r>
          </w:p>
        </w:tc>
        <w:tc>
          <w:tcPr>
            <w:tcW w:w="432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Общая выручка (коп.)</w:t>
            </w:r>
          </w:p>
        </w:tc>
      </w:tr>
      <w:tr w:rsidR="00A12DED" w:rsidTr="00A12D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A12DED" w:rsidRDefault="003A72E4">
            <w:r>
              <w:rPr>
                <w:sz w:val="18"/>
              </w:rPr>
              <w:t>orderCount</w:t>
            </w:r>
          </w:p>
        </w:tc>
        <w:tc>
          <w:tcPr>
            <w:tcW w:w="432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Всего заказов</w:t>
            </w:r>
          </w:p>
        </w:tc>
      </w:tr>
      <w:tr w:rsidR="00A12DED" w:rsidTr="00A12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A12DED" w:rsidRDefault="003A72E4">
            <w:r>
              <w:rPr>
                <w:sz w:val="18"/>
              </w:rPr>
              <w:t>completedCount</w:t>
            </w:r>
          </w:p>
        </w:tc>
        <w:tc>
          <w:tcPr>
            <w:tcW w:w="432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Выполненных</w:t>
            </w:r>
          </w:p>
        </w:tc>
      </w:tr>
      <w:tr w:rsidR="00A12DED" w:rsidTr="00A12D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A12DED" w:rsidRDefault="003A72E4">
            <w:r>
              <w:rPr>
                <w:sz w:val="18"/>
              </w:rPr>
              <w:t>cancelledCount</w:t>
            </w:r>
          </w:p>
        </w:tc>
        <w:tc>
          <w:tcPr>
            <w:tcW w:w="432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Отменённых</w:t>
            </w:r>
          </w:p>
        </w:tc>
      </w:tr>
      <w:tr w:rsidR="00A12DED" w:rsidTr="00A12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A12DED" w:rsidRDefault="003A72E4">
            <w:r>
              <w:rPr>
                <w:sz w:val="18"/>
              </w:rPr>
              <w:t>avgCheck</w:t>
            </w:r>
          </w:p>
        </w:tc>
        <w:tc>
          <w:tcPr>
            <w:tcW w:w="432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Средний чек (коп.)</w:t>
            </w:r>
          </w:p>
        </w:tc>
      </w:tr>
      <w:tr w:rsidR="00A12DED" w:rsidTr="00A12D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A12DED" w:rsidRDefault="003A72E4">
            <w:r>
              <w:rPr>
                <w:sz w:val="18"/>
              </w:rPr>
              <w:t>byStatus</w:t>
            </w:r>
          </w:p>
        </w:tc>
        <w:tc>
          <w:tcPr>
            <w:tcW w:w="432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{ status: count }</w:t>
            </w:r>
          </w:p>
        </w:tc>
      </w:tr>
      <w:tr w:rsidR="00A12DED" w:rsidTr="00A12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A12DED" w:rsidRDefault="003A72E4">
            <w:r>
              <w:rPr>
                <w:sz w:val="18"/>
              </w:rPr>
              <w:t>topProducts</w:t>
            </w:r>
          </w:p>
        </w:tc>
        <w:tc>
          <w:tcPr>
            <w:tcW w:w="432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[{ name, qty, revenue }]</w:t>
            </w:r>
          </w:p>
        </w:tc>
      </w:tr>
    </w:tbl>
    <w:p w:rsidR="00A12DED" w:rsidRDefault="00A12DED"/>
    <w:p w:rsidR="00A12DED" w:rsidRDefault="003A72E4">
      <w:pPr>
        <w:pStyle w:val="21"/>
      </w:pPr>
      <w:r>
        <w:t>4.9. Уведомления (Notifications)</w:t>
      </w:r>
    </w:p>
    <w:p w:rsidR="00A12DED" w:rsidRDefault="003A72E4">
      <w:r>
        <w:t>Путь: /notifications · JWT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12DED" w:rsidTr="00A12D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Метод</w:t>
            </w:r>
          </w:p>
        </w:tc>
        <w:tc>
          <w:tcPr>
            <w:tcW w:w="2880" w:type="dxa"/>
          </w:tcPr>
          <w:p w:rsidR="00A12DED" w:rsidRDefault="003A72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Путь</w:t>
            </w:r>
          </w:p>
        </w:tc>
        <w:tc>
          <w:tcPr>
            <w:tcW w:w="2880" w:type="dxa"/>
          </w:tcPr>
          <w:p w:rsidR="00A12DED" w:rsidRDefault="003A72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Описание</w:t>
            </w:r>
          </w:p>
        </w:tc>
      </w:tr>
      <w:tr w:rsidR="00A12DED" w:rsidTr="00A12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GET</w:t>
            </w:r>
          </w:p>
        </w:tc>
        <w:tc>
          <w:tcPr>
            <w:tcW w:w="288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/notifications</w:t>
            </w:r>
          </w:p>
        </w:tc>
        <w:tc>
          <w:tcPr>
            <w:tcW w:w="288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Мои уведомления (макс. 50, DESC)</w:t>
            </w:r>
          </w:p>
        </w:tc>
      </w:tr>
      <w:tr w:rsidR="00A12DED" w:rsidTr="00A12D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PATCH</w:t>
            </w:r>
          </w:p>
        </w:tc>
        <w:tc>
          <w:tcPr>
            <w:tcW w:w="288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/notifications/read-all</w:t>
            </w:r>
          </w:p>
        </w:tc>
        <w:tc>
          <w:tcPr>
            <w:tcW w:w="288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Прочитать все</w:t>
            </w:r>
          </w:p>
        </w:tc>
      </w:tr>
      <w:tr w:rsidR="00A12DED" w:rsidTr="00A12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PATCH</w:t>
            </w:r>
          </w:p>
        </w:tc>
        <w:tc>
          <w:tcPr>
            <w:tcW w:w="288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/notifications/:id/read</w:t>
            </w:r>
          </w:p>
        </w:tc>
        <w:tc>
          <w:tcPr>
            <w:tcW w:w="288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Прочитать одно</w:t>
            </w:r>
          </w:p>
        </w:tc>
      </w:tr>
    </w:tbl>
    <w:p w:rsidR="00A12DED" w:rsidRDefault="00A12DED"/>
    <w:p w:rsidR="00A12DED" w:rsidRDefault="003A72E4">
      <w:r>
        <w:t>Шаблоны уведомлений: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12DED" w:rsidTr="00A12D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A12DED" w:rsidRDefault="003A72E4">
            <w:r>
              <w:rPr>
                <w:sz w:val="18"/>
              </w:rPr>
              <w:t>Статус</w:t>
            </w:r>
          </w:p>
        </w:tc>
        <w:tc>
          <w:tcPr>
            <w:tcW w:w="4320" w:type="dxa"/>
          </w:tcPr>
          <w:p w:rsidR="00A12DED" w:rsidRDefault="003A72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Сообщение</w:t>
            </w:r>
          </w:p>
        </w:tc>
      </w:tr>
      <w:tr w:rsidR="00A12DED" w:rsidRPr="007F72AC" w:rsidTr="00A12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A12DED" w:rsidRDefault="003A72E4">
            <w:r>
              <w:rPr>
                <w:sz w:val="18"/>
              </w:rPr>
              <w:t>preparing</w:t>
            </w:r>
          </w:p>
        </w:tc>
        <w:tc>
          <w:tcPr>
            <w:tcW w:w="4320" w:type="dxa"/>
          </w:tcPr>
          <w:p w:rsidR="00A12DED" w:rsidRPr="007F72AC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7F72AC">
              <w:rPr>
                <w:sz w:val="18"/>
                <w:lang w:val="ru-RU"/>
              </w:rPr>
              <w:t>Ваш заказ #</w:t>
            </w:r>
            <w:r>
              <w:rPr>
                <w:sz w:val="18"/>
              </w:rPr>
              <w:t>N</w:t>
            </w:r>
            <w:r w:rsidRPr="007F72AC">
              <w:rPr>
                <w:sz w:val="18"/>
                <w:lang w:val="ru-RU"/>
              </w:rPr>
              <w:t xml:space="preserve"> принят в работу — мы уже готовим!</w:t>
            </w:r>
          </w:p>
        </w:tc>
      </w:tr>
      <w:tr w:rsidR="00A12DED" w:rsidRPr="007F72AC" w:rsidTr="00A12D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A12DED" w:rsidRDefault="003A72E4">
            <w:r>
              <w:rPr>
                <w:sz w:val="18"/>
              </w:rPr>
              <w:t>ready</w:t>
            </w:r>
          </w:p>
        </w:tc>
        <w:tc>
          <w:tcPr>
            <w:tcW w:w="4320" w:type="dxa"/>
          </w:tcPr>
          <w:p w:rsidR="00A12DED" w:rsidRPr="007F72AC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7F72AC">
              <w:rPr>
                <w:sz w:val="18"/>
                <w:lang w:val="ru-RU"/>
              </w:rPr>
              <w:t>Ваш заказ #</w:t>
            </w:r>
            <w:r>
              <w:rPr>
                <w:sz w:val="18"/>
              </w:rPr>
              <w:t>N</w:t>
            </w:r>
            <w:r w:rsidRPr="007F72AC">
              <w:rPr>
                <w:sz w:val="18"/>
                <w:lang w:val="ru-RU"/>
              </w:rPr>
              <w:t xml:space="preserve"> готов! Ожидайте звонка от курьера...</w:t>
            </w:r>
          </w:p>
        </w:tc>
      </w:tr>
      <w:tr w:rsidR="00A12DED" w:rsidRPr="007F72AC" w:rsidTr="00A12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A12DED" w:rsidRDefault="003A72E4">
            <w:r>
              <w:rPr>
                <w:sz w:val="18"/>
              </w:rPr>
              <w:t>cancelled</w:t>
            </w:r>
          </w:p>
        </w:tc>
        <w:tc>
          <w:tcPr>
            <w:tcW w:w="4320" w:type="dxa"/>
          </w:tcPr>
          <w:p w:rsidR="00A12DED" w:rsidRPr="007F72AC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7F72AC">
              <w:rPr>
                <w:sz w:val="18"/>
                <w:lang w:val="ru-RU"/>
              </w:rPr>
              <w:t>Ваш заказ #</w:t>
            </w:r>
            <w:r>
              <w:rPr>
                <w:sz w:val="18"/>
              </w:rPr>
              <w:t>N</w:t>
            </w:r>
            <w:r w:rsidRPr="007F72AC">
              <w:rPr>
                <w:sz w:val="18"/>
                <w:lang w:val="ru-RU"/>
              </w:rPr>
              <w:t xml:space="preserve"> был отменён...</w:t>
            </w:r>
          </w:p>
        </w:tc>
      </w:tr>
    </w:tbl>
    <w:p w:rsidR="00A12DED" w:rsidRPr="007F72AC" w:rsidRDefault="00A12DED">
      <w:pPr>
        <w:rPr>
          <w:lang w:val="ru-RU"/>
        </w:rPr>
      </w:pPr>
    </w:p>
    <w:p w:rsidR="00A12DED" w:rsidRDefault="003A72E4">
      <w:pPr>
        <w:pStyle w:val="21"/>
      </w:pPr>
      <w:r>
        <w:lastRenderedPageBreak/>
        <w:t xml:space="preserve">4.10. </w:t>
      </w:r>
      <w:proofErr w:type="spellStart"/>
      <w:r>
        <w:t>Загрузка</w:t>
      </w:r>
      <w:proofErr w:type="spellEnd"/>
      <w:r>
        <w:t xml:space="preserve"> </w:t>
      </w:r>
      <w:proofErr w:type="spellStart"/>
      <w:r>
        <w:t>файлов</w:t>
      </w:r>
      <w:proofErr w:type="spellEnd"/>
      <w:r>
        <w:t xml:space="preserve"> (Uploads)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12DED" w:rsidTr="00A12D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A12DED" w:rsidRDefault="003A72E4">
            <w:r>
              <w:rPr>
                <w:sz w:val="18"/>
              </w:rPr>
              <w:t>Метод</w:t>
            </w:r>
          </w:p>
        </w:tc>
        <w:tc>
          <w:tcPr>
            <w:tcW w:w="2160" w:type="dxa"/>
          </w:tcPr>
          <w:p w:rsidR="00A12DED" w:rsidRDefault="003A72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Путь</w:t>
            </w:r>
          </w:p>
        </w:tc>
        <w:tc>
          <w:tcPr>
            <w:tcW w:w="2160" w:type="dxa"/>
          </w:tcPr>
          <w:p w:rsidR="00A12DED" w:rsidRDefault="003A72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Auth</w:t>
            </w:r>
          </w:p>
        </w:tc>
        <w:tc>
          <w:tcPr>
            <w:tcW w:w="2160" w:type="dxa"/>
          </w:tcPr>
          <w:p w:rsidR="00A12DED" w:rsidRDefault="003A72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Описание</w:t>
            </w:r>
          </w:p>
        </w:tc>
      </w:tr>
      <w:tr w:rsidR="00A12DED" w:rsidTr="00A12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A12DED" w:rsidRDefault="003A72E4">
            <w:r>
              <w:rPr>
                <w:sz w:val="18"/>
              </w:rPr>
              <w:t>POST</w:t>
            </w:r>
          </w:p>
        </w:tc>
        <w:tc>
          <w:tcPr>
            <w:tcW w:w="216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/uploads</w:t>
            </w:r>
          </w:p>
        </w:tc>
        <w:tc>
          <w:tcPr>
            <w:tcW w:w="216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Admin</w:t>
            </w:r>
          </w:p>
        </w:tc>
        <w:tc>
          <w:tcPr>
            <w:tcW w:w="216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Загрузить изображение (multipart/form-data)</w:t>
            </w:r>
          </w:p>
        </w:tc>
      </w:tr>
    </w:tbl>
    <w:p w:rsidR="00A12DED" w:rsidRDefault="00A12DED"/>
    <w:p w:rsidR="00A12DED" w:rsidRPr="007F72AC" w:rsidRDefault="003A72E4">
      <w:pPr>
        <w:rPr>
          <w:lang w:val="ru-RU"/>
        </w:rPr>
      </w:pPr>
      <w:r w:rsidRPr="007F72AC">
        <w:rPr>
          <w:lang w:val="ru-RU"/>
        </w:rPr>
        <w:t xml:space="preserve">Ограничения: макс. 5 МБ, только </w:t>
      </w:r>
      <w:r>
        <w:t>image</w:t>
      </w:r>
      <w:r w:rsidRPr="007F72AC">
        <w:rPr>
          <w:lang w:val="ru-RU"/>
        </w:rPr>
        <w:t xml:space="preserve">/*. Файл сохраняется как </w:t>
      </w:r>
      <w:r>
        <w:t>UUID</w:t>
      </w:r>
      <w:r w:rsidRPr="007F72AC">
        <w:rPr>
          <w:lang w:val="ru-RU"/>
        </w:rPr>
        <w:t>.</w:t>
      </w:r>
      <w:proofErr w:type="spellStart"/>
      <w:r>
        <w:t>ext</w:t>
      </w:r>
      <w:proofErr w:type="spellEnd"/>
      <w:r w:rsidRPr="007F72AC">
        <w:rPr>
          <w:lang w:val="ru-RU"/>
        </w:rPr>
        <w:t>, доступен по /</w:t>
      </w:r>
      <w:r>
        <w:t>static</w:t>
      </w:r>
      <w:r w:rsidRPr="007F72AC">
        <w:rPr>
          <w:lang w:val="ru-RU"/>
        </w:rPr>
        <w:t>/</w:t>
      </w:r>
      <w:r>
        <w:t>filename</w:t>
      </w:r>
      <w:r w:rsidRPr="007F72AC">
        <w:rPr>
          <w:lang w:val="ru-RU"/>
        </w:rPr>
        <w:t>.</w:t>
      </w:r>
    </w:p>
    <w:p w:rsidR="00A12DED" w:rsidRDefault="003A72E4">
      <w:pPr>
        <w:pStyle w:val="21"/>
      </w:pPr>
      <w:r>
        <w:t>4.11. Telegram-бот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12DED" w:rsidTr="00A12D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A12DED" w:rsidRDefault="003A72E4">
            <w:r>
              <w:rPr>
                <w:sz w:val="18"/>
              </w:rPr>
              <w:t>Метод</w:t>
            </w:r>
          </w:p>
        </w:tc>
        <w:tc>
          <w:tcPr>
            <w:tcW w:w="2160" w:type="dxa"/>
          </w:tcPr>
          <w:p w:rsidR="00A12DED" w:rsidRDefault="003A72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Путь</w:t>
            </w:r>
          </w:p>
        </w:tc>
        <w:tc>
          <w:tcPr>
            <w:tcW w:w="2160" w:type="dxa"/>
          </w:tcPr>
          <w:p w:rsidR="00A12DED" w:rsidRDefault="003A72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Auth</w:t>
            </w:r>
          </w:p>
        </w:tc>
        <w:tc>
          <w:tcPr>
            <w:tcW w:w="2160" w:type="dxa"/>
          </w:tcPr>
          <w:p w:rsidR="00A12DED" w:rsidRDefault="003A72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Описание</w:t>
            </w:r>
          </w:p>
        </w:tc>
      </w:tr>
      <w:tr w:rsidR="00A12DED" w:rsidTr="00A12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A12DED" w:rsidRDefault="003A72E4">
            <w:r>
              <w:rPr>
                <w:sz w:val="18"/>
              </w:rPr>
              <w:t>POST</w:t>
            </w:r>
          </w:p>
        </w:tc>
        <w:tc>
          <w:tcPr>
            <w:tcW w:w="216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/telegram/webhook</w:t>
            </w:r>
          </w:p>
        </w:tc>
        <w:tc>
          <w:tcPr>
            <w:tcW w:w="216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—</w:t>
            </w:r>
          </w:p>
        </w:tc>
        <w:tc>
          <w:tcPr>
            <w:tcW w:w="216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Вебхук Telegram-бота (внутренний)</w:t>
            </w:r>
          </w:p>
        </w:tc>
      </w:tr>
    </w:tbl>
    <w:p w:rsidR="00A12DED" w:rsidRDefault="00A12DED"/>
    <w:p w:rsidR="00A12DED" w:rsidRDefault="003A72E4">
      <w:r>
        <w:t>Процесс OTP-верификации:</w:t>
      </w:r>
    </w:p>
    <w:p w:rsidR="00A12DED" w:rsidRDefault="003A72E4">
      <w:r>
        <w:t>1. Пользователь вводит телефон на сайте → POST /auth/request-otp → создаётся OtpSession</w:t>
      </w:r>
    </w:p>
    <w:p w:rsidR="00A12DED" w:rsidRPr="007F72AC" w:rsidRDefault="003A72E4">
      <w:pPr>
        <w:rPr>
          <w:lang w:val="ru-RU"/>
        </w:rPr>
      </w:pPr>
      <w:r w:rsidRPr="007F72AC">
        <w:rPr>
          <w:lang w:val="ru-RU"/>
        </w:rPr>
        <w:t xml:space="preserve">2. Пользователь открывает </w:t>
      </w:r>
      <w:r>
        <w:t>Telegram</w:t>
      </w:r>
      <w:r w:rsidRPr="007F72AC">
        <w:rPr>
          <w:lang w:val="ru-RU"/>
        </w:rPr>
        <w:t>-бот → /</w:t>
      </w:r>
      <w:r>
        <w:t>start</w:t>
      </w:r>
      <w:r w:rsidRPr="007F72AC">
        <w:rPr>
          <w:lang w:val="ru-RU"/>
        </w:rPr>
        <w:t xml:space="preserve"> → получает кнопку "Поделиться контактом"</w:t>
      </w:r>
    </w:p>
    <w:p w:rsidR="00A12DED" w:rsidRPr="007F72AC" w:rsidRDefault="003A72E4">
      <w:pPr>
        <w:rPr>
          <w:lang w:val="ru-RU"/>
        </w:rPr>
      </w:pPr>
      <w:r w:rsidRPr="007F72AC">
        <w:rPr>
          <w:lang w:val="ru-RU"/>
        </w:rPr>
        <w:t xml:space="preserve">3. Пользователь делится контактом → бот получает номер → </w:t>
      </w:r>
      <w:proofErr w:type="spellStart"/>
      <w:proofErr w:type="gramStart"/>
      <w:r>
        <w:t>handleContactUpdate</w:t>
      </w:r>
      <w:proofErr w:type="spellEnd"/>
      <w:r w:rsidRPr="007F72AC">
        <w:rPr>
          <w:lang w:val="ru-RU"/>
        </w:rPr>
        <w:t>(</w:t>
      </w:r>
      <w:proofErr w:type="gramEnd"/>
      <w:r w:rsidRPr="007F72AC">
        <w:rPr>
          <w:lang w:val="ru-RU"/>
        </w:rPr>
        <w:t>) → отправляет 6-значный код</w:t>
      </w:r>
    </w:p>
    <w:p w:rsidR="00A12DED" w:rsidRPr="007F72AC" w:rsidRDefault="003A72E4">
      <w:pPr>
        <w:rPr>
          <w:lang w:val="ru-RU"/>
        </w:rPr>
      </w:pPr>
      <w:r w:rsidRPr="007F72AC">
        <w:rPr>
          <w:lang w:val="ru-RU"/>
        </w:rPr>
        <w:t xml:space="preserve">4. Пользователь вводит код на сайте → </w:t>
      </w:r>
      <w:r>
        <w:t>POST</w:t>
      </w:r>
      <w:r w:rsidRPr="007F72AC">
        <w:rPr>
          <w:lang w:val="ru-RU"/>
        </w:rPr>
        <w:t xml:space="preserve"> /</w:t>
      </w:r>
      <w:r>
        <w:t>auth</w:t>
      </w:r>
      <w:r w:rsidRPr="007F72AC">
        <w:rPr>
          <w:lang w:val="ru-RU"/>
        </w:rPr>
        <w:t>/</w:t>
      </w:r>
      <w:r>
        <w:t>verify</w:t>
      </w:r>
      <w:r w:rsidRPr="007F72AC">
        <w:rPr>
          <w:lang w:val="ru-RU"/>
        </w:rPr>
        <w:t>-</w:t>
      </w:r>
      <w:proofErr w:type="spellStart"/>
      <w:r>
        <w:t>otp</w:t>
      </w:r>
      <w:proofErr w:type="spellEnd"/>
      <w:r w:rsidRPr="007F72AC">
        <w:rPr>
          <w:lang w:val="ru-RU"/>
        </w:rPr>
        <w:t xml:space="preserve"> → </w:t>
      </w:r>
      <w:proofErr w:type="spellStart"/>
      <w:r>
        <w:t>OtpSession</w:t>
      </w:r>
      <w:proofErr w:type="spellEnd"/>
      <w:r w:rsidRPr="007F72AC">
        <w:rPr>
          <w:lang w:val="ru-RU"/>
        </w:rPr>
        <w:t>.</w:t>
      </w:r>
      <w:r>
        <w:t>verified</w:t>
      </w:r>
      <w:r w:rsidRPr="007F72AC">
        <w:rPr>
          <w:lang w:val="ru-RU"/>
        </w:rPr>
        <w:t xml:space="preserve"> = </w:t>
      </w:r>
      <w:r>
        <w:t>true</w:t>
      </w:r>
    </w:p>
    <w:p w:rsidR="00A12DED" w:rsidRPr="007F72AC" w:rsidRDefault="003A72E4">
      <w:pPr>
        <w:rPr>
          <w:lang w:val="ru-RU"/>
        </w:rPr>
      </w:pPr>
      <w:r w:rsidRPr="007F72AC">
        <w:rPr>
          <w:lang w:val="ru-RU"/>
        </w:rPr>
        <w:t xml:space="preserve">5. При регистрации/смене телефона → </w:t>
      </w:r>
      <w:proofErr w:type="spellStart"/>
      <w:r>
        <w:t>telegramChatId</w:t>
      </w:r>
      <w:proofErr w:type="spellEnd"/>
      <w:r w:rsidRPr="007F72AC">
        <w:rPr>
          <w:lang w:val="ru-RU"/>
        </w:rPr>
        <w:t xml:space="preserve"> сохраняется в </w:t>
      </w:r>
      <w:r>
        <w:t>User</w:t>
      </w:r>
      <w:r w:rsidRPr="007F72AC">
        <w:rPr>
          <w:lang w:val="ru-RU"/>
        </w:rPr>
        <w:t xml:space="preserve"> для будущих уведомлений</w:t>
      </w:r>
    </w:p>
    <w:p w:rsidR="00A12DED" w:rsidRPr="007F72AC" w:rsidRDefault="003A72E4">
      <w:pPr>
        <w:rPr>
          <w:lang w:val="ru-RU"/>
        </w:rPr>
      </w:pPr>
      <w:r w:rsidRPr="007F72AC">
        <w:rPr>
          <w:lang w:val="ru-RU"/>
        </w:rPr>
        <w:t xml:space="preserve">Метод </w:t>
      </w:r>
      <w:proofErr w:type="spellStart"/>
      <w:proofErr w:type="gramStart"/>
      <w:r>
        <w:t>sendToUser</w:t>
      </w:r>
      <w:proofErr w:type="spellEnd"/>
      <w:r w:rsidRPr="007F72AC">
        <w:rPr>
          <w:lang w:val="ru-RU"/>
        </w:rPr>
        <w:t>(</w:t>
      </w:r>
      <w:proofErr w:type="spellStart"/>
      <w:proofErr w:type="gramEnd"/>
      <w:r>
        <w:t>userId</w:t>
      </w:r>
      <w:proofErr w:type="spellEnd"/>
      <w:r w:rsidRPr="007F72AC">
        <w:rPr>
          <w:lang w:val="ru-RU"/>
        </w:rPr>
        <w:t xml:space="preserve">, </w:t>
      </w:r>
      <w:r>
        <w:t>text</w:t>
      </w:r>
      <w:r w:rsidRPr="007F72AC">
        <w:rPr>
          <w:lang w:val="ru-RU"/>
        </w:rPr>
        <w:t xml:space="preserve">) — отправляет сообщение пользователю по сохранённому </w:t>
      </w:r>
      <w:proofErr w:type="spellStart"/>
      <w:r>
        <w:t>chatId</w:t>
      </w:r>
      <w:proofErr w:type="spellEnd"/>
      <w:r w:rsidRPr="007F72AC">
        <w:rPr>
          <w:lang w:val="ru-RU"/>
        </w:rPr>
        <w:t>.</w:t>
      </w:r>
    </w:p>
    <w:p w:rsidR="00A12DED" w:rsidRDefault="003A72E4">
      <w:pPr>
        <w:pStyle w:val="21"/>
      </w:pPr>
      <w:r>
        <w:t>4.12. Health Check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12DED" w:rsidTr="00A12D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Метод</w:t>
            </w:r>
          </w:p>
        </w:tc>
        <w:tc>
          <w:tcPr>
            <w:tcW w:w="2880" w:type="dxa"/>
          </w:tcPr>
          <w:p w:rsidR="00A12DED" w:rsidRDefault="003A72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Путь</w:t>
            </w:r>
          </w:p>
        </w:tc>
        <w:tc>
          <w:tcPr>
            <w:tcW w:w="2880" w:type="dxa"/>
          </w:tcPr>
          <w:p w:rsidR="00A12DED" w:rsidRDefault="003A72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Описание</w:t>
            </w:r>
          </w:p>
        </w:tc>
      </w:tr>
      <w:tr w:rsidR="00A12DED" w:rsidTr="00A12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GET</w:t>
            </w:r>
          </w:p>
        </w:tc>
        <w:tc>
          <w:tcPr>
            <w:tcW w:w="288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/health</w:t>
            </w:r>
          </w:p>
        </w:tc>
        <w:tc>
          <w:tcPr>
            <w:tcW w:w="288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Возвращает { status: "ok", timestamp }</w:t>
            </w:r>
          </w:p>
        </w:tc>
      </w:tr>
    </w:tbl>
    <w:p w:rsidR="00A12DED" w:rsidRDefault="00A12DED"/>
    <w:p w:rsidR="00A12DED" w:rsidRDefault="003A72E4">
      <w:pPr>
        <w:pStyle w:val="21"/>
      </w:pPr>
      <w:r>
        <w:t>Guards (защита маршрутов)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12DED" w:rsidTr="00A12D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A12DED" w:rsidRDefault="003A72E4">
            <w:r>
              <w:rPr>
                <w:sz w:val="18"/>
              </w:rPr>
              <w:t>Guard</w:t>
            </w:r>
          </w:p>
        </w:tc>
        <w:tc>
          <w:tcPr>
            <w:tcW w:w="4320" w:type="dxa"/>
          </w:tcPr>
          <w:p w:rsidR="00A12DED" w:rsidRDefault="003A72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Описание</w:t>
            </w:r>
          </w:p>
        </w:tc>
      </w:tr>
      <w:tr w:rsidR="00A12DED" w:rsidTr="00A12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A12DED" w:rsidRDefault="003A72E4">
            <w:r>
              <w:rPr>
                <w:sz w:val="18"/>
              </w:rPr>
              <w:t>JwtGuard</w:t>
            </w:r>
          </w:p>
        </w:tc>
        <w:tc>
          <w:tcPr>
            <w:tcW w:w="432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Проверяет Bearer-токен, извлекает { sub, email, role } → request.user</w:t>
            </w:r>
          </w:p>
        </w:tc>
      </w:tr>
      <w:tr w:rsidR="00A12DED" w:rsidTr="00A12D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A12DED" w:rsidRDefault="003A72E4">
            <w:r>
              <w:rPr>
                <w:sz w:val="18"/>
              </w:rPr>
              <w:t>AdminGuard</w:t>
            </w:r>
          </w:p>
        </w:tc>
        <w:tc>
          <w:tcPr>
            <w:tcW w:w="432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Расширяет JwtGuard, требует role=admin → 403 Forbidden</w:t>
            </w:r>
          </w:p>
        </w:tc>
      </w:tr>
      <w:tr w:rsidR="00A12DED" w:rsidRPr="007F72AC" w:rsidTr="00A12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A12DED" w:rsidRDefault="003A72E4">
            <w:r>
              <w:rPr>
                <w:sz w:val="18"/>
              </w:rPr>
              <w:t>OptionalJwtGuard</w:t>
            </w:r>
          </w:p>
        </w:tc>
        <w:tc>
          <w:tcPr>
            <w:tcW w:w="4320" w:type="dxa"/>
          </w:tcPr>
          <w:p w:rsidR="00A12DED" w:rsidRPr="007F72AC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7F72AC">
              <w:rPr>
                <w:sz w:val="18"/>
                <w:lang w:val="ru-RU"/>
              </w:rPr>
              <w:t>Не выбрасывает ошибку при отсутствии токена</w:t>
            </w:r>
          </w:p>
        </w:tc>
      </w:tr>
    </w:tbl>
    <w:p w:rsidR="00A12DED" w:rsidRPr="007F72AC" w:rsidRDefault="00A12DED">
      <w:pPr>
        <w:rPr>
          <w:lang w:val="ru-RU"/>
        </w:rPr>
      </w:pPr>
    </w:p>
    <w:p w:rsidR="00A12DED" w:rsidRPr="007F72AC" w:rsidRDefault="003A72E4">
      <w:pPr>
        <w:rPr>
          <w:lang w:val="ru-RU"/>
        </w:rPr>
      </w:pPr>
      <w:r w:rsidRPr="007F72AC">
        <w:rPr>
          <w:lang w:val="ru-RU"/>
        </w:rPr>
        <w:lastRenderedPageBreak/>
        <w:br w:type="page"/>
      </w:r>
    </w:p>
    <w:p w:rsidR="00A12DED" w:rsidRPr="007F72AC" w:rsidRDefault="003A72E4">
      <w:pPr>
        <w:pStyle w:val="1"/>
        <w:rPr>
          <w:lang w:val="ru-RU"/>
        </w:rPr>
      </w:pPr>
      <w:r w:rsidRPr="007F72AC">
        <w:rPr>
          <w:lang w:val="ru-RU"/>
        </w:rPr>
        <w:lastRenderedPageBreak/>
        <w:t>5. Бизнес-логика и ограничения</w:t>
      </w:r>
    </w:p>
    <w:p w:rsidR="00A12DED" w:rsidRPr="007F72AC" w:rsidRDefault="003A72E4">
      <w:pPr>
        <w:pStyle w:val="21"/>
        <w:rPr>
          <w:lang w:val="ru-RU"/>
        </w:rPr>
      </w:pPr>
      <w:r w:rsidRPr="007F72AC">
        <w:rPr>
          <w:lang w:val="ru-RU"/>
        </w:rPr>
        <w:t>Регистрация и авторизация</w:t>
      </w:r>
    </w:p>
    <w:p w:rsidR="00A12DED" w:rsidRPr="007F72AC" w:rsidRDefault="003A72E4">
      <w:pPr>
        <w:pStyle w:val="a0"/>
        <w:rPr>
          <w:lang w:val="ru-RU"/>
        </w:rPr>
      </w:pPr>
      <w:r w:rsidRPr="007F72AC">
        <w:rPr>
          <w:lang w:val="ru-RU"/>
        </w:rPr>
        <w:t>Телефон обязателен при регистрации, формат: +7</w:t>
      </w:r>
      <w:r>
        <w:t>XXXXXXXXXX</w:t>
      </w:r>
    </w:p>
    <w:p w:rsidR="00A12DED" w:rsidRPr="007F72AC" w:rsidRDefault="003A72E4">
      <w:pPr>
        <w:pStyle w:val="a0"/>
        <w:rPr>
          <w:lang w:val="ru-RU"/>
        </w:rPr>
      </w:pPr>
      <w:r>
        <w:t>OTP</w:t>
      </w:r>
      <w:r w:rsidRPr="007F72AC">
        <w:rPr>
          <w:lang w:val="ru-RU"/>
        </w:rPr>
        <w:t xml:space="preserve">: 6 цифр, срок действия 10 минут, доставляется через </w:t>
      </w:r>
      <w:r>
        <w:t>Telegram</w:t>
      </w:r>
      <w:r w:rsidRPr="007F72AC">
        <w:rPr>
          <w:lang w:val="ru-RU"/>
        </w:rPr>
        <w:t>-бот</w:t>
      </w:r>
    </w:p>
    <w:p w:rsidR="00A12DED" w:rsidRPr="007F72AC" w:rsidRDefault="003A72E4">
      <w:pPr>
        <w:pStyle w:val="a0"/>
        <w:rPr>
          <w:lang w:val="ru-RU"/>
        </w:rPr>
      </w:pPr>
      <w:r>
        <w:t>Email</w:t>
      </w:r>
      <w:r w:rsidRPr="007F72AC">
        <w:rPr>
          <w:lang w:val="ru-RU"/>
        </w:rPr>
        <w:t xml:space="preserve"> проверяется через </w:t>
      </w:r>
      <w:r>
        <w:t>Abstract</w:t>
      </w:r>
      <w:r w:rsidRPr="007F72AC">
        <w:rPr>
          <w:lang w:val="ru-RU"/>
        </w:rPr>
        <w:t xml:space="preserve"> </w:t>
      </w:r>
      <w:r>
        <w:t>API</w:t>
      </w:r>
      <w:r w:rsidRPr="007F72AC">
        <w:rPr>
          <w:lang w:val="ru-RU"/>
        </w:rPr>
        <w:t xml:space="preserve"> (опционально)</w:t>
      </w:r>
    </w:p>
    <w:p w:rsidR="00A12DED" w:rsidRPr="007F72AC" w:rsidRDefault="003A72E4">
      <w:pPr>
        <w:pStyle w:val="a0"/>
        <w:rPr>
          <w:lang w:val="ru-RU"/>
        </w:rPr>
      </w:pPr>
      <w:r w:rsidRPr="007F72AC">
        <w:rPr>
          <w:lang w:val="ru-RU"/>
        </w:rPr>
        <w:t>Пароль: минимум 8 символов, 1 заглавная, 1 строчная, 1 цифра</w:t>
      </w:r>
    </w:p>
    <w:p w:rsidR="00A12DED" w:rsidRPr="007F72AC" w:rsidRDefault="003A72E4">
      <w:pPr>
        <w:pStyle w:val="a0"/>
        <w:rPr>
          <w:lang w:val="ru-RU"/>
        </w:rPr>
      </w:pPr>
      <w:r>
        <w:t>Access</w:t>
      </w:r>
      <w:r w:rsidRPr="007F72AC">
        <w:rPr>
          <w:lang w:val="ru-RU"/>
        </w:rPr>
        <w:t xml:space="preserve">-токен: </w:t>
      </w:r>
      <w:r>
        <w:t>JWT</w:t>
      </w:r>
      <w:r w:rsidRPr="007F72AC">
        <w:rPr>
          <w:lang w:val="ru-RU"/>
        </w:rPr>
        <w:t xml:space="preserve">, 15 минут. </w:t>
      </w:r>
      <w:r>
        <w:t>Refresh</w:t>
      </w:r>
      <w:r w:rsidRPr="007F72AC">
        <w:rPr>
          <w:lang w:val="ru-RU"/>
        </w:rPr>
        <w:t xml:space="preserve">-токен: </w:t>
      </w:r>
      <w:proofErr w:type="spellStart"/>
      <w:r>
        <w:t>httpOnly</w:t>
      </w:r>
      <w:proofErr w:type="spellEnd"/>
      <w:r w:rsidRPr="007F72AC">
        <w:rPr>
          <w:lang w:val="ru-RU"/>
        </w:rPr>
        <w:t xml:space="preserve"> </w:t>
      </w:r>
      <w:r>
        <w:t>cookie</w:t>
      </w:r>
      <w:r w:rsidRPr="007F72AC">
        <w:rPr>
          <w:lang w:val="ru-RU"/>
        </w:rPr>
        <w:t>, 30 дней</w:t>
      </w:r>
    </w:p>
    <w:p w:rsidR="00A12DED" w:rsidRPr="007F72AC" w:rsidRDefault="003A72E4">
      <w:pPr>
        <w:pStyle w:val="a0"/>
        <w:rPr>
          <w:lang w:val="ru-RU"/>
        </w:rPr>
      </w:pPr>
      <w:r w:rsidRPr="007F72AC">
        <w:rPr>
          <w:lang w:val="ru-RU"/>
        </w:rPr>
        <w:t xml:space="preserve">Администратор создаётся при </w:t>
      </w:r>
      <w:r>
        <w:t>seed</w:t>
      </w:r>
      <w:r w:rsidRPr="007F72AC">
        <w:rPr>
          <w:lang w:val="ru-RU"/>
        </w:rPr>
        <w:t xml:space="preserve"> из переменных </w:t>
      </w:r>
      <w:r>
        <w:t>ADMIN</w:t>
      </w:r>
      <w:r w:rsidRPr="007F72AC">
        <w:rPr>
          <w:lang w:val="ru-RU"/>
        </w:rPr>
        <w:t>_</w:t>
      </w:r>
      <w:r>
        <w:t>EMAIL</w:t>
      </w:r>
      <w:r w:rsidRPr="007F72AC">
        <w:rPr>
          <w:lang w:val="ru-RU"/>
        </w:rPr>
        <w:t xml:space="preserve"> / </w:t>
      </w:r>
      <w:r>
        <w:t>ADMIN</w:t>
      </w:r>
      <w:r w:rsidRPr="007F72AC">
        <w:rPr>
          <w:lang w:val="ru-RU"/>
        </w:rPr>
        <w:t>_</w:t>
      </w:r>
      <w:r>
        <w:t>PASSWORD</w:t>
      </w:r>
    </w:p>
    <w:p w:rsidR="00A12DED" w:rsidRDefault="003A72E4">
      <w:pPr>
        <w:pStyle w:val="21"/>
      </w:pPr>
      <w:proofErr w:type="spellStart"/>
      <w:r>
        <w:t>Корзина</w:t>
      </w:r>
      <w:proofErr w:type="spellEnd"/>
    </w:p>
    <w:p w:rsidR="00A12DED" w:rsidRPr="007F72AC" w:rsidRDefault="003A72E4">
      <w:pPr>
        <w:pStyle w:val="a0"/>
        <w:rPr>
          <w:lang w:val="ru-RU"/>
        </w:rPr>
      </w:pPr>
      <w:r w:rsidRPr="007F72AC">
        <w:rPr>
          <w:lang w:val="ru-RU"/>
        </w:rPr>
        <w:t xml:space="preserve">Товары идентифицируются по ключу: </w:t>
      </w:r>
      <w:r>
        <w:t>product</w:t>
      </w:r>
      <w:r w:rsidRPr="007F72AC">
        <w:rPr>
          <w:lang w:val="ru-RU"/>
        </w:rPr>
        <w:t>_</w:t>
      </w:r>
      <w:r>
        <w:t>id</w:t>
      </w:r>
      <w:r w:rsidRPr="007F72AC">
        <w:rPr>
          <w:lang w:val="ru-RU"/>
        </w:rPr>
        <w:t xml:space="preserve"> + </w:t>
      </w:r>
      <w:r>
        <w:t>flavor</w:t>
      </w:r>
      <w:r w:rsidRPr="007F72AC">
        <w:rPr>
          <w:lang w:val="ru-RU"/>
        </w:rPr>
        <w:t xml:space="preserve"> + </w:t>
      </w:r>
      <w:r>
        <w:t>size</w:t>
      </w:r>
    </w:p>
    <w:p w:rsidR="00A12DED" w:rsidRDefault="003A72E4">
      <w:pPr>
        <w:pStyle w:val="a0"/>
      </w:pPr>
      <w:proofErr w:type="spellStart"/>
      <w:r>
        <w:t>Максимум</w:t>
      </w:r>
      <w:proofErr w:type="spellEnd"/>
      <w:r>
        <w:t xml:space="preserve"> 2 </w:t>
      </w:r>
      <w:proofErr w:type="spellStart"/>
      <w:r>
        <w:t>варианта</w:t>
      </w:r>
      <w:proofErr w:type="spellEnd"/>
      <w:r>
        <w:t xml:space="preserve"> </w:t>
      </w:r>
      <w:proofErr w:type="spellStart"/>
      <w:r>
        <w:t>тортов</w:t>
      </w:r>
      <w:proofErr w:type="spellEnd"/>
      <w:r>
        <w:t xml:space="preserve"> в корзине</w:t>
      </w:r>
    </w:p>
    <w:p w:rsidR="00A12DED" w:rsidRPr="007F72AC" w:rsidRDefault="003A72E4">
      <w:pPr>
        <w:pStyle w:val="a0"/>
        <w:rPr>
          <w:lang w:val="ru-RU"/>
        </w:rPr>
      </w:pPr>
      <w:proofErr w:type="spellStart"/>
      <w:r>
        <w:t>maxPerCart</w:t>
      </w:r>
      <w:proofErr w:type="spellEnd"/>
      <w:r w:rsidRPr="007F72AC">
        <w:rPr>
          <w:lang w:val="ru-RU"/>
        </w:rPr>
        <w:t xml:space="preserve"> ограничивает количество конкретного товара (из </w:t>
      </w:r>
      <w:proofErr w:type="gramStart"/>
      <w:r>
        <w:t>product</w:t>
      </w:r>
      <w:r w:rsidRPr="007F72AC">
        <w:rPr>
          <w:lang w:val="ru-RU"/>
        </w:rPr>
        <w:t>.</w:t>
      </w:r>
      <w:proofErr w:type="spellStart"/>
      <w:r>
        <w:t>maxPerDay</w:t>
      </w:r>
      <w:proofErr w:type="spellEnd"/>
      <w:proofErr w:type="gramEnd"/>
      <w:r w:rsidRPr="007F72AC">
        <w:rPr>
          <w:lang w:val="ru-RU"/>
        </w:rPr>
        <w:t>)</w:t>
      </w:r>
    </w:p>
    <w:p w:rsidR="00A12DED" w:rsidRDefault="003A72E4">
      <w:pPr>
        <w:pStyle w:val="a0"/>
      </w:pPr>
      <w:r>
        <w:t>Количество 0 автоматически удаляет товар</w:t>
      </w:r>
    </w:p>
    <w:p w:rsidR="00A12DED" w:rsidRPr="007F72AC" w:rsidRDefault="003A72E4">
      <w:pPr>
        <w:pStyle w:val="a0"/>
        <w:rPr>
          <w:lang w:val="ru-RU"/>
        </w:rPr>
      </w:pPr>
      <w:r>
        <w:t>POST</w:t>
      </w:r>
      <w:r w:rsidRPr="007F72AC">
        <w:rPr>
          <w:lang w:val="ru-RU"/>
        </w:rPr>
        <w:t xml:space="preserve"> /</w:t>
      </w:r>
      <w:r>
        <w:t>cart</w:t>
      </w:r>
      <w:r w:rsidRPr="007F72AC">
        <w:rPr>
          <w:lang w:val="ru-RU"/>
        </w:rPr>
        <w:t>/</w:t>
      </w:r>
      <w:r>
        <w:t>items</w:t>
      </w:r>
      <w:r w:rsidRPr="007F72AC">
        <w:rPr>
          <w:lang w:val="ru-RU"/>
        </w:rPr>
        <w:t xml:space="preserve"> суммирует (для кнопки "Добавить"), </w:t>
      </w:r>
      <w:r>
        <w:t>PATCH</w:t>
      </w:r>
      <w:r w:rsidRPr="007F72AC">
        <w:rPr>
          <w:lang w:val="ru-RU"/>
        </w:rPr>
        <w:t xml:space="preserve"> — устанавливает точно (для +/-)</w:t>
      </w:r>
    </w:p>
    <w:p w:rsidR="00A12DED" w:rsidRDefault="003A72E4">
      <w:pPr>
        <w:pStyle w:val="21"/>
      </w:pPr>
      <w:proofErr w:type="spellStart"/>
      <w:r>
        <w:t>Заказы</w:t>
      </w:r>
      <w:proofErr w:type="spellEnd"/>
    </w:p>
    <w:p w:rsidR="00A12DED" w:rsidRPr="007F72AC" w:rsidRDefault="003A72E4">
      <w:pPr>
        <w:pStyle w:val="a0"/>
        <w:rPr>
          <w:lang w:val="ru-RU"/>
        </w:rPr>
      </w:pPr>
      <w:r w:rsidRPr="007F72AC">
        <w:rPr>
          <w:lang w:val="ru-RU"/>
        </w:rPr>
        <w:t>Дата доставки: от 2 до 15 дней от текущей даты</w:t>
      </w:r>
    </w:p>
    <w:p w:rsidR="00A12DED" w:rsidRDefault="003A72E4">
      <w:pPr>
        <w:pStyle w:val="a0"/>
      </w:pPr>
      <w:proofErr w:type="spellStart"/>
      <w:r>
        <w:t>Максимум</w:t>
      </w:r>
      <w:proofErr w:type="spellEnd"/>
      <w:r>
        <w:t xml:space="preserve"> 2 </w:t>
      </w:r>
      <w:proofErr w:type="spellStart"/>
      <w:r>
        <w:t>торта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заказ</w:t>
      </w:r>
    </w:p>
    <w:p w:rsidR="00A12DED" w:rsidRPr="007F72AC" w:rsidRDefault="003A72E4">
      <w:pPr>
        <w:pStyle w:val="a0"/>
        <w:rPr>
          <w:lang w:val="ru-RU"/>
        </w:rPr>
      </w:pPr>
      <w:r w:rsidRPr="007F72AC">
        <w:rPr>
          <w:lang w:val="ru-RU"/>
        </w:rPr>
        <w:t xml:space="preserve">Максимум </w:t>
      </w:r>
      <w:proofErr w:type="gramStart"/>
      <w:r>
        <w:t>product</w:t>
      </w:r>
      <w:r w:rsidRPr="007F72AC">
        <w:rPr>
          <w:lang w:val="ru-RU"/>
        </w:rPr>
        <w:t>.</w:t>
      </w:r>
      <w:proofErr w:type="spellStart"/>
      <w:r>
        <w:t>maxPerDay</w:t>
      </w:r>
      <w:proofErr w:type="spellEnd"/>
      <w:proofErr w:type="gramEnd"/>
      <w:r w:rsidRPr="007F72AC">
        <w:rPr>
          <w:lang w:val="ru-RU"/>
        </w:rPr>
        <w:t xml:space="preserve"> единиц каждого товара</w:t>
      </w:r>
    </w:p>
    <w:p w:rsidR="00A12DED" w:rsidRPr="007F72AC" w:rsidRDefault="003A72E4">
      <w:pPr>
        <w:pStyle w:val="a0"/>
        <w:rPr>
          <w:lang w:val="ru-RU"/>
        </w:rPr>
      </w:pPr>
      <w:r w:rsidRPr="007F72AC">
        <w:rPr>
          <w:lang w:val="ru-RU"/>
        </w:rPr>
        <w:t xml:space="preserve">Адрес обязателен для доставки (валидация через </w:t>
      </w:r>
      <w:proofErr w:type="spellStart"/>
      <w:r>
        <w:t>DaData</w:t>
      </w:r>
      <w:proofErr w:type="spellEnd"/>
      <w:r w:rsidRPr="007F72AC">
        <w:rPr>
          <w:lang w:val="ru-RU"/>
        </w:rPr>
        <w:t xml:space="preserve"> — только Нижний Новгород)</w:t>
      </w:r>
    </w:p>
    <w:p w:rsidR="00A12DED" w:rsidRPr="007F72AC" w:rsidRDefault="003A72E4">
      <w:pPr>
        <w:pStyle w:val="a0"/>
        <w:rPr>
          <w:lang w:val="ru-RU"/>
        </w:rPr>
      </w:pPr>
      <w:r w:rsidRPr="007F72AC">
        <w:rPr>
          <w:lang w:val="ru-RU"/>
        </w:rPr>
        <w:t>4-значный уникальный номер (1000-9999), генерируется случайно с проверкой уникальности</w:t>
      </w:r>
    </w:p>
    <w:p w:rsidR="00A12DED" w:rsidRDefault="003A72E4">
      <w:pPr>
        <w:pStyle w:val="a0"/>
      </w:pPr>
      <w:proofErr w:type="spellStart"/>
      <w:r>
        <w:t>Стоимость</w:t>
      </w:r>
      <w:proofErr w:type="spellEnd"/>
      <w:r>
        <w:t xml:space="preserve"> </w:t>
      </w:r>
      <w:proofErr w:type="spellStart"/>
      <w:r>
        <w:t>доставки</w:t>
      </w:r>
      <w:proofErr w:type="spellEnd"/>
      <w:r>
        <w:t>: 500₽ (</w:t>
      </w:r>
      <w:proofErr w:type="spellStart"/>
      <w:r>
        <w:t>мок</w:t>
      </w:r>
      <w:proofErr w:type="spellEnd"/>
      <w:r>
        <w:t>, захардкожено)</w:t>
      </w:r>
    </w:p>
    <w:p w:rsidR="00A12DED" w:rsidRDefault="003A72E4">
      <w:pPr>
        <w:pStyle w:val="21"/>
      </w:pPr>
      <w:r>
        <w:t>Дневные лимиты</w:t>
      </w:r>
    </w:p>
    <w:p w:rsidR="00A12DED" w:rsidRPr="007F72AC" w:rsidRDefault="003A72E4">
      <w:pPr>
        <w:pStyle w:val="a0"/>
        <w:rPr>
          <w:lang w:val="ru-RU"/>
        </w:rPr>
      </w:pPr>
      <w:r w:rsidRPr="007F72AC">
        <w:rPr>
          <w:lang w:val="ru-RU"/>
        </w:rPr>
        <w:t>По умолчанию: 100 единиц товара и 2 торта в день</w:t>
      </w:r>
    </w:p>
    <w:p w:rsidR="00A12DED" w:rsidRPr="007F72AC" w:rsidRDefault="003A72E4">
      <w:pPr>
        <w:pStyle w:val="a0"/>
        <w:rPr>
          <w:lang w:val="ru-RU"/>
        </w:rPr>
      </w:pPr>
      <w:r w:rsidRPr="007F72AC">
        <w:rPr>
          <w:lang w:val="ru-RU"/>
        </w:rPr>
        <w:t xml:space="preserve">Можно переопределить через таблицу </w:t>
      </w:r>
      <w:proofErr w:type="spellStart"/>
      <w:r>
        <w:t>DailyLimit</w:t>
      </w:r>
      <w:proofErr w:type="spellEnd"/>
      <w:r w:rsidRPr="007F72AC">
        <w:rPr>
          <w:lang w:val="ru-RU"/>
        </w:rPr>
        <w:t xml:space="preserve"> для конкретной даты</w:t>
      </w:r>
    </w:p>
    <w:p w:rsidR="00A12DED" w:rsidRPr="007F72AC" w:rsidRDefault="003A72E4">
      <w:pPr>
        <w:pStyle w:val="a0"/>
        <w:rPr>
          <w:lang w:val="ru-RU"/>
        </w:rPr>
      </w:pPr>
      <w:proofErr w:type="spellStart"/>
      <w:r>
        <w:t>unitCount</w:t>
      </w:r>
      <w:proofErr w:type="spellEnd"/>
      <w:r w:rsidRPr="007F72AC">
        <w:rPr>
          <w:lang w:val="ru-RU"/>
        </w:rPr>
        <w:t xml:space="preserve"> = сумма </w:t>
      </w:r>
      <w:r>
        <w:t>quantity</w:t>
      </w:r>
      <w:r w:rsidRPr="007F72AC">
        <w:rPr>
          <w:lang w:val="ru-RU"/>
        </w:rPr>
        <w:t xml:space="preserve"> по всем позициям всех активных заказов за день</w:t>
      </w:r>
    </w:p>
    <w:p w:rsidR="00A12DED" w:rsidRDefault="003A72E4">
      <w:pPr>
        <w:pStyle w:val="a0"/>
      </w:pPr>
      <w:proofErr w:type="spellStart"/>
      <w:r>
        <w:t>tortCount</w:t>
      </w:r>
      <w:proofErr w:type="spellEnd"/>
      <w:r>
        <w:t xml:space="preserve"> = </w:t>
      </w:r>
      <w:proofErr w:type="spellStart"/>
      <w:r>
        <w:t>количество</w:t>
      </w:r>
      <w:proofErr w:type="spellEnd"/>
      <w:r>
        <w:t xml:space="preserve"> </w:t>
      </w:r>
      <w:proofErr w:type="spellStart"/>
      <w:r>
        <w:t>различных</w:t>
      </w:r>
      <w:proofErr w:type="spellEnd"/>
      <w:r>
        <w:t xml:space="preserve"> позиций тортов</w:t>
      </w:r>
    </w:p>
    <w:p w:rsidR="00A12DED" w:rsidRDefault="003A72E4">
      <w:pPr>
        <w:pStyle w:val="a0"/>
      </w:pPr>
      <w:r>
        <w:t>Активные заказы: статусы new, paid, preparing, ready</w:t>
      </w:r>
    </w:p>
    <w:p w:rsidR="00A12DED" w:rsidRPr="007F72AC" w:rsidRDefault="003A72E4">
      <w:pPr>
        <w:pStyle w:val="21"/>
        <w:rPr>
          <w:lang w:val="ru-RU"/>
        </w:rPr>
      </w:pPr>
      <w:r w:rsidRPr="007F72AC">
        <w:rPr>
          <w:lang w:val="ru-RU"/>
        </w:rPr>
        <w:t>Цены</w:t>
      </w:r>
    </w:p>
    <w:p w:rsidR="00A12DED" w:rsidRPr="007F72AC" w:rsidRDefault="003A72E4">
      <w:pPr>
        <w:rPr>
          <w:lang w:val="ru-RU"/>
        </w:rPr>
      </w:pPr>
      <w:r w:rsidRPr="007F72AC">
        <w:rPr>
          <w:lang w:val="ru-RU"/>
        </w:rPr>
        <w:t xml:space="preserve">Все цены в системе хранятся и передаются в КОПЕЙКАХ. 1₽ = 100 копеек. Пример: хинкали 120₽ = 12000 в базе. Форматирование в рубли происходит на фронтенде через </w:t>
      </w:r>
      <w:proofErr w:type="spellStart"/>
      <w:proofErr w:type="gramStart"/>
      <w:r>
        <w:t>formatPrice</w:t>
      </w:r>
      <w:proofErr w:type="spellEnd"/>
      <w:r w:rsidRPr="007F72AC">
        <w:rPr>
          <w:lang w:val="ru-RU"/>
        </w:rPr>
        <w:t>(</w:t>
      </w:r>
      <w:proofErr w:type="gramEnd"/>
      <w:r w:rsidRPr="007F72AC">
        <w:rPr>
          <w:lang w:val="ru-RU"/>
        </w:rPr>
        <w:t>).</w:t>
      </w:r>
    </w:p>
    <w:p w:rsidR="00A12DED" w:rsidRPr="007F72AC" w:rsidRDefault="003A72E4">
      <w:pPr>
        <w:rPr>
          <w:lang w:val="ru-RU"/>
        </w:rPr>
      </w:pPr>
      <w:r w:rsidRPr="007F72AC">
        <w:rPr>
          <w:lang w:val="ru-RU"/>
        </w:rPr>
        <w:br w:type="page"/>
      </w:r>
    </w:p>
    <w:p w:rsidR="00A12DED" w:rsidRPr="007F72AC" w:rsidRDefault="003A72E4">
      <w:pPr>
        <w:pStyle w:val="1"/>
        <w:rPr>
          <w:lang w:val="ru-RU"/>
        </w:rPr>
      </w:pPr>
      <w:r w:rsidRPr="007F72AC">
        <w:rPr>
          <w:lang w:val="ru-RU"/>
        </w:rPr>
        <w:lastRenderedPageBreak/>
        <w:t xml:space="preserve">6. </w:t>
      </w:r>
      <w:r>
        <w:t>Frontend</w:t>
      </w:r>
      <w:r w:rsidRPr="007F72AC">
        <w:rPr>
          <w:lang w:val="ru-RU"/>
        </w:rPr>
        <w:t xml:space="preserve"> — страницы и компоненты</w:t>
      </w:r>
    </w:p>
    <w:p w:rsidR="00A12DED" w:rsidRDefault="003A72E4">
      <w:r>
        <w:t>Next.js 16.1.1 + React 19 + TypeScript. Порт: 3000. Output: standalone.</w:t>
      </w:r>
    </w:p>
    <w:p w:rsidR="00A12DED" w:rsidRDefault="003A72E4">
      <w:pPr>
        <w:pStyle w:val="21"/>
      </w:pPr>
      <w:r>
        <w:t>6.1. Маршруты (роуты)</w:t>
      </w:r>
    </w:p>
    <w:p w:rsidR="00A12DED" w:rsidRDefault="003A72E4">
      <w:pPr>
        <w:pStyle w:val="31"/>
      </w:pPr>
      <w:r>
        <w:t>Аутентификация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12DED" w:rsidTr="00A12D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Путь</w:t>
            </w:r>
          </w:p>
        </w:tc>
        <w:tc>
          <w:tcPr>
            <w:tcW w:w="2880" w:type="dxa"/>
          </w:tcPr>
          <w:p w:rsidR="00A12DED" w:rsidRDefault="003A72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Страница</w:t>
            </w:r>
          </w:p>
        </w:tc>
        <w:tc>
          <w:tcPr>
            <w:tcW w:w="2880" w:type="dxa"/>
          </w:tcPr>
          <w:p w:rsidR="00A12DED" w:rsidRDefault="003A72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Описание</w:t>
            </w:r>
          </w:p>
        </w:tc>
      </w:tr>
      <w:tr w:rsidR="00A12DED" w:rsidRPr="007F72AC" w:rsidTr="00A12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/</w:t>
            </w:r>
          </w:p>
        </w:tc>
        <w:tc>
          <w:tcPr>
            <w:tcW w:w="288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HomePage</w:t>
            </w:r>
          </w:p>
        </w:tc>
        <w:tc>
          <w:tcPr>
            <w:tcW w:w="2880" w:type="dxa"/>
          </w:tcPr>
          <w:p w:rsidR="00A12DED" w:rsidRPr="007F72AC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7F72AC">
              <w:rPr>
                <w:sz w:val="18"/>
                <w:lang w:val="ru-RU"/>
              </w:rPr>
              <w:t>Редирект: /</w:t>
            </w:r>
            <w:r>
              <w:rPr>
                <w:sz w:val="18"/>
              </w:rPr>
              <w:t>catalog</w:t>
            </w:r>
            <w:r w:rsidRPr="007F72AC">
              <w:rPr>
                <w:sz w:val="18"/>
                <w:lang w:val="ru-RU"/>
              </w:rPr>
              <w:t xml:space="preserve"> (авторизован) или /</w:t>
            </w:r>
            <w:r>
              <w:rPr>
                <w:sz w:val="18"/>
              </w:rPr>
              <w:t>login</w:t>
            </w:r>
            <w:r w:rsidRPr="007F72AC">
              <w:rPr>
                <w:sz w:val="18"/>
                <w:lang w:val="ru-RU"/>
              </w:rPr>
              <w:t xml:space="preserve"> (гость)</w:t>
            </w:r>
          </w:p>
        </w:tc>
      </w:tr>
      <w:tr w:rsidR="00A12DED" w:rsidTr="00A12D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/</w:t>
            </w:r>
            <w:proofErr w:type="gramStart"/>
            <w:r>
              <w:rPr>
                <w:sz w:val="18"/>
              </w:rPr>
              <w:t>login</w:t>
            </w:r>
            <w:proofErr w:type="gramEnd"/>
          </w:p>
        </w:tc>
        <w:tc>
          <w:tcPr>
            <w:tcW w:w="288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LoginPage</w:t>
            </w:r>
          </w:p>
        </w:tc>
        <w:tc>
          <w:tcPr>
            <w:tcW w:w="288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Вход: email + пароль</w:t>
            </w:r>
          </w:p>
        </w:tc>
      </w:tr>
      <w:tr w:rsidR="00A12DED" w:rsidRPr="007F72AC" w:rsidTr="00A12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/register</w:t>
            </w:r>
          </w:p>
        </w:tc>
        <w:tc>
          <w:tcPr>
            <w:tcW w:w="288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RegisterPage</w:t>
            </w:r>
          </w:p>
        </w:tc>
        <w:tc>
          <w:tcPr>
            <w:tcW w:w="2880" w:type="dxa"/>
          </w:tcPr>
          <w:p w:rsidR="00A12DED" w:rsidRPr="007F72AC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7F72AC">
              <w:rPr>
                <w:sz w:val="18"/>
                <w:lang w:val="ru-RU"/>
              </w:rPr>
              <w:t xml:space="preserve">3-шаговая регистрация: Телефон </w:t>
            </w:r>
            <w:r>
              <w:rPr>
                <w:sz w:val="18"/>
              </w:rPr>
              <w:t>OTP</w:t>
            </w:r>
            <w:r w:rsidRPr="007F72AC">
              <w:rPr>
                <w:sz w:val="18"/>
                <w:lang w:val="ru-RU"/>
              </w:rPr>
              <w:t xml:space="preserve"> → </w:t>
            </w:r>
            <w:r>
              <w:rPr>
                <w:sz w:val="18"/>
              </w:rPr>
              <w:t>Email</w:t>
            </w:r>
            <w:r w:rsidRPr="007F72AC">
              <w:rPr>
                <w:sz w:val="18"/>
                <w:lang w:val="ru-RU"/>
              </w:rPr>
              <w:t xml:space="preserve"> → Данные</w:t>
            </w:r>
          </w:p>
        </w:tc>
      </w:tr>
    </w:tbl>
    <w:p w:rsidR="00A12DED" w:rsidRPr="007F72AC" w:rsidRDefault="00A12DED">
      <w:pPr>
        <w:rPr>
          <w:lang w:val="ru-RU"/>
        </w:rPr>
      </w:pPr>
    </w:p>
    <w:p w:rsidR="00A12DED" w:rsidRDefault="003A72E4">
      <w:pPr>
        <w:pStyle w:val="31"/>
      </w:pPr>
      <w:proofErr w:type="spellStart"/>
      <w:r>
        <w:t>Магазин</w:t>
      </w:r>
      <w:proofErr w:type="spellEnd"/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12DED" w:rsidTr="00A12D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Путь</w:t>
            </w:r>
          </w:p>
        </w:tc>
        <w:tc>
          <w:tcPr>
            <w:tcW w:w="2880" w:type="dxa"/>
          </w:tcPr>
          <w:p w:rsidR="00A12DED" w:rsidRDefault="003A72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Страница</w:t>
            </w:r>
          </w:p>
        </w:tc>
        <w:tc>
          <w:tcPr>
            <w:tcW w:w="2880" w:type="dxa"/>
          </w:tcPr>
          <w:p w:rsidR="00A12DED" w:rsidRDefault="003A72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Описание</w:t>
            </w:r>
          </w:p>
        </w:tc>
      </w:tr>
      <w:tr w:rsidR="00A12DED" w:rsidRPr="007F72AC" w:rsidTr="00A12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/catalog</w:t>
            </w:r>
          </w:p>
        </w:tc>
        <w:tc>
          <w:tcPr>
            <w:tcW w:w="288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CatalogPage</w:t>
            </w:r>
          </w:p>
        </w:tc>
        <w:tc>
          <w:tcPr>
            <w:tcW w:w="2880" w:type="dxa"/>
          </w:tcPr>
          <w:p w:rsidR="00A12DED" w:rsidRPr="007F72AC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7F72AC">
              <w:rPr>
                <w:sz w:val="18"/>
                <w:lang w:val="ru-RU"/>
              </w:rPr>
              <w:t>Каталог с фильтром по категориям</w:t>
            </w:r>
          </w:p>
        </w:tc>
      </w:tr>
      <w:tr w:rsidR="00A12DED" w:rsidRPr="007F72AC" w:rsidTr="00A12D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/catalog/:id</w:t>
            </w:r>
          </w:p>
        </w:tc>
        <w:tc>
          <w:tcPr>
            <w:tcW w:w="288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ProductDetailPage</w:t>
            </w:r>
          </w:p>
        </w:tc>
        <w:tc>
          <w:tcPr>
            <w:tcW w:w="2880" w:type="dxa"/>
          </w:tcPr>
          <w:p w:rsidR="00A12DED" w:rsidRPr="007F72AC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7F72AC">
              <w:rPr>
                <w:sz w:val="18"/>
                <w:lang w:val="ru-RU"/>
              </w:rPr>
              <w:t>Детали товара + добавить в корзину</w:t>
            </w:r>
          </w:p>
        </w:tc>
      </w:tr>
      <w:tr w:rsidR="00A12DED" w:rsidRPr="007F72AC" w:rsidTr="00A12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/</w:t>
            </w:r>
            <w:proofErr w:type="gramStart"/>
            <w:r>
              <w:rPr>
                <w:sz w:val="18"/>
              </w:rPr>
              <w:t>cart</w:t>
            </w:r>
            <w:proofErr w:type="gramEnd"/>
          </w:p>
        </w:tc>
        <w:tc>
          <w:tcPr>
            <w:tcW w:w="288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CartPage</w:t>
            </w:r>
          </w:p>
        </w:tc>
        <w:tc>
          <w:tcPr>
            <w:tcW w:w="2880" w:type="dxa"/>
          </w:tcPr>
          <w:p w:rsidR="00A12DED" w:rsidRPr="007F72AC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7F72AC">
              <w:rPr>
                <w:sz w:val="18"/>
                <w:lang w:val="ru-RU"/>
              </w:rPr>
              <w:t xml:space="preserve">3-шаговый </w:t>
            </w:r>
            <w:proofErr w:type="spellStart"/>
            <w:r w:rsidRPr="007F72AC">
              <w:rPr>
                <w:sz w:val="18"/>
                <w:lang w:val="ru-RU"/>
              </w:rPr>
              <w:t>чекаут</w:t>
            </w:r>
            <w:proofErr w:type="spellEnd"/>
            <w:r w:rsidRPr="007F72AC">
              <w:rPr>
                <w:sz w:val="18"/>
                <w:lang w:val="ru-RU"/>
              </w:rPr>
              <w:t>: Корзина → Доставка → Подтверждение</w:t>
            </w:r>
          </w:p>
        </w:tc>
      </w:tr>
      <w:tr w:rsidR="00A12DED" w:rsidRPr="007F72AC" w:rsidTr="00A12D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/</w:t>
            </w:r>
            <w:proofErr w:type="gramStart"/>
            <w:r>
              <w:rPr>
                <w:sz w:val="18"/>
              </w:rPr>
              <w:t>orders</w:t>
            </w:r>
            <w:proofErr w:type="gramEnd"/>
          </w:p>
        </w:tc>
        <w:tc>
          <w:tcPr>
            <w:tcW w:w="288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OrdersPage</w:t>
            </w:r>
          </w:p>
        </w:tc>
        <w:tc>
          <w:tcPr>
            <w:tcW w:w="2880" w:type="dxa"/>
          </w:tcPr>
          <w:p w:rsidR="00A12DED" w:rsidRPr="007F72AC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7F72AC">
              <w:rPr>
                <w:sz w:val="18"/>
                <w:lang w:val="ru-RU"/>
              </w:rPr>
              <w:t>Список заказов (обновление каждые 30 сек)</w:t>
            </w:r>
          </w:p>
        </w:tc>
      </w:tr>
      <w:tr w:rsidR="00A12DED" w:rsidTr="00A12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/orders/:id</w:t>
            </w:r>
          </w:p>
        </w:tc>
        <w:tc>
          <w:tcPr>
            <w:tcW w:w="288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OrderDetailPage</w:t>
            </w:r>
          </w:p>
        </w:tc>
        <w:tc>
          <w:tcPr>
            <w:tcW w:w="288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Детали заказа + оплата/отмена</w:t>
            </w:r>
          </w:p>
        </w:tc>
      </w:tr>
      <w:tr w:rsidR="00A12DED" w:rsidTr="00A12D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/favorites</w:t>
            </w:r>
          </w:p>
        </w:tc>
        <w:tc>
          <w:tcPr>
            <w:tcW w:w="288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FavoritesPage</w:t>
            </w:r>
          </w:p>
        </w:tc>
        <w:tc>
          <w:tcPr>
            <w:tcW w:w="288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Избранные товары (localStorage)</w:t>
            </w:r>
          </w:p>
        </w:tc>
      </w:tr>
      <w:tr w:rsidR="00A12DED" w:rsidRPr="007F72AC" w:rsidTr="00A12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/profile</w:t>
            </w:r>
          </w:p>
        </w:tc>
        <w:tc>
          <w:tcPr>
            <w:tcW w:w="288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ProfilePage</w:t>
            </w:r>
          </w:p>
        </w:tc>
        <w:tc>
          <w:tcPr>
            <w:tcW w:w="2880" w:type="dxa"/>
          </w:tcPr>
          <w:p w:rsidR="00A12DED" w:rsidRPr="007F72AC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7F72AC">
              <w:rPr>
                <w:sz w:val="18"/>
                <w:lang w:val="ru-RU"/>
              </w:rPr>
              <w:t xml:space="preserve">Профиль: имя, телефон (с </w:t>
            </w:r>
            <w:r>
              <w:rPr>
                <w:sz w:val="18"/>
              </w:rPr>
              <w:t>OTP</w:t>
            </w:r>
            <w:r w:rsidRPr="007F72AC">
              <w:rPr>
                <w:sz w:val="18"/>
                <w:lang w:val="ru-RU"/>
              </w:rPr>
              <w:t>), выход</w:t>
            </w:r>
          </w:p>
        </w:tc>
      </w:tr>
    </w:tbl>
    <w:p w:rsidR="00A12DED" w:rsidRPr="007F72AC" w:rsidRDefault="00A12DED">
      <w:pPr>
        <w:rPr>
          <w:lang w:val="ru-RU"/>
        </w:rPr>
      </w:pPr>
    </w:p>
    <w:p w:rsidR="00A12DED" w:rsidRDefault="003A72E4">
      <w:pPr>
        <w:pStyle w:val="31"/>
      </w:pPr>
      <w:proofErr w:type="spellStart"/>
      <w:r>
        <w:t>Админ-панель</w:t>
      </w:r>
      <w:proofErr w:type="spellEnd"/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34"/>
        <w:gridCol w:w="2841"/>
        <w:gridCol w:w="3181"/>
      </w:tblGrid>
      <w:tr w:rsidR="00A12DED" w:rsidTr="00A12D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Путь</w:t>
            </w:r>
          </w:p>
        </w:tc>
        <w:tc>
          <w:tcPr>
            <w:tcW w:w="2880" w:type="dxa"/>
          </w:tcPr>
          <w:p w:rsidR="00A12DED" w:rsidRDefault="003A72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Страница</w:t>
            </w:r>
          </w:p>
        </w:tc>
        <w:tc>
          <w:tcPr>
            <w:tcW w:w="2880" w:type="dxa"/>
          </w:tcPr>
          <w:p w:rsidR="00A12DED" w:rsidRDefault="003A72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Описание</w:t>
            </w:r>
          </w:p>
        </w:tc>
      </w:tr>
      <w:tr w:rsidR="00A12DED" w:rsidRPr="007F72AC" w:rsidTr="00A12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/admin</w:t>
            </w:r>
          </w:p>
        </w:tc>
        <w:tc>
          <w:tcPr>
            <w:tcW w:w="288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AdminOrdersPage</w:t>
            </w:r>
          </w:p>
        </w:tc>
        <w:tc>
          <w:tcPr>
            <w:tcW w:w="2880" w:type="dxa"/>
          </w:tcPr>
          <w:p w:rsidR="00A12DED" w:rsidRPr="007F72AC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7F72AC">
              <w:rPr>
                <w:sz w:val="18"/>
                <w:lang w:val="ru-RU"/>
              </w:rPr>
              <w:t>Управление заказами (фильтр по статусу)</w:t>
            </w:r>
          </w:p>
        </w:tc>
      </w:tr>
      <w:tr w:rsidR="00A12DED" w:rsidRPr="007F72AC" w:rsidTr="00A12D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/admin/products</w:t>
            </w:r>
          </w:p>
        </w:tc>
        <w:tc>
          <w:tcPr>
            <w:tcW w:w="288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AdminProductsPage</w:t>
            </w:r>
          </w:p>
        </w:tc>
        <w:tc>
          <w:tcPr>
            <w:tcW w:w="2880" w:type="dxa"/>
          </w:tcPr>
          <w:p w:rsidR="00A12DED" w:rsidRPr="007F72AC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7F72AC">
              <w:rPr>
                <w:sz w:val="18"/>
                <w:lang w:val="ru-RU"/>
              </w:rPr>
              <w:t>Управление товарами (создание/редактирование/удаление)</w:t>
            </w:r>
          </w:p>
        </w:tc>
      </w:tr>
      <w:tr w:rsidR="00A12DED" w:rsidRPr="007F72AC" w:rsidTr="00A12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/admin/calendar</w:t>
            </w:r>
          </w:p>
        </w:tc>
        <w:tc>
          <w:tcPr>
            <w:tcW w:w="288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AdminCalendarPage</w:t>
            </w:r>
          </w:p>
        </w:tc>
        <w:tc>
          <w:tcPr>
            <w:tcW w:w="2880" w:type="dxa"/>
          </w:tcPr>
          <w:p w:rsidR="00A12DED" w:rsidRPr="007F72AC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7F72AC">
              <w:rPr>
                <w:sz w:val="18"/>
                <w:lang w:val="ru-RU"/>
              </w:rPr>
              <w:t>Календарь загрузки (зелёный/жёлтый/красный)</w:t>
            </w:r>
          </w:p>
        </w:tc>
      </w:tr>
      <w:tr w:rsidR="00A12DED" w:rsidTr="00A12D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/admin/analytics</w:t>
            </w:r>
          </w:p>
        </w:tc>
        <w:tc>
          <w:tcPr>
            <w:tcW w:w="288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AdminAnalyticsPage</w:t>
            </w:r>
          </w:p>
        </w:tc>
        <w:tc>
          <w:tcPr>
            <w:tcW w:w="288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Аналитика продаж</w:t>
            </w:r>
          </w:p>
        </w:tc>
      </w:tr>
    </w:tbl>
    <w:p w:rsidR="00A12DED" w:rsidRDefault="00A12DED"/>
    <w:p w:rsidR="00A12DED" w:rsidRDefault="003A72E4">
      <w:pPr>
        <w:pStyle w:val="21"/>
      </w:pPr>
      <w:r>
        <w:t>6.2. Zustand-сторы (состояние)</w:t>
      </w:r>
    </w:p>
    <w:p w:rsidR="00A12DED" w:rsidRDefault="003A72E4">
      <w:pPr>
        <w:pStyle w:val="31"/>
      </w:pPr>
      <w:r>
        <w:t>useAuthStore (stores/auth.store.ts)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12DED" w:rsidTr="00A12D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Состояние/Действие</w:t>
            </w:r>
          </w:p>
        </w:tc>
        <w:tc>
          <w:tcPr>
            <w:tcW w:w="2880" w:type="dxa"/>
          </w:tcPr>
          <w:p w:rsidR="00A12DED" w:rsidRDefault="003A72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Тип</w:t>
            </w:r>
          </w:p>
        </w:tc>
        <w:tc>
          <w:tcPr>
            <w:tcW w:w="2880" w:type="dxa"/>
          </w:tcPr>
          <w:p w:rsidR="00A12DED" w:rsidRDefault="003A72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Описание</w:t>
            </w:r>
          </w:p>
        </w:tc>
      </w:tr>
      <w:tr w:rsidR="00A12DED" w:rsidTr="00A12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user</w:t>
            </w:r>
          </w:p>
        </w:tc>
        <w:tc>
          <w:tcPr>
            <w:tcW w:w="288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User | null</w:t>
            </w:r>
          </w:p>
        </w:tc>
        <w:tc>
          <w:tcPr>
            <w:tcW w:w="288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Текущий пользователь</w:t>
            </w:r>
          </w:p>
        </w:tc>
      </w:tr>
      <w:tr w:rsidR="00A12DED" w:rsidTr="00A12D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accessToken</w:t>
            </w:r>
          </w:p>
        </w:tc>
        <w:tc>
          <w:tcPr>
            <w:tcW w:w="288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string | null</w:t>
            </w:r>
          </w:p>
        </w:tc>
        <w:tc>
          <w:tcPr>
            <w:tcW w:w="288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JWT-токен</w:t>
            </w:r>
          </w:p>
        </w:tc>
      </w:tr>
      <w:tr w:rsidR="00A12DED" w:rsidTr="00A12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isInitialized</w:t>
            </w:r>
          </w:p>
        </w:tc>
        <w:tc>
          <w:tcPr>
            <w:tcW w:w="288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boolean</w:t>
            </w:r>
          </w:p>
        </w:tc>
        <w:tc>
          <w:tcPr>
            <w:tcW w:w="288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Сессия инициализирована</w:t>
            </w:r>
          </w:p>
        </w:tc>
      </w:tr>
      <w:tr w:rsidR="00A12DED" w:rsidTr="00A12D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login(email, pwd)</w:t>
            </w:r>
          </w:p>
        </w:tc>
        <w:tc>
          <w:tcPr>
            <w:tcW w:w="288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async</w:t>
            </w:r>
          </w:p>
        </w:tc>
        <w:tc>
          <w:tcPr>
            <w:tcW w:w="288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POST /auth/login</w:t>
            </w:r>
          </w:p>
        </w:tc>
      </w:tr>
      <w:tr w:rsidR="00A12DED" w:rsidTr="00A12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register(dto)</w:t>
            </w:r>
          </w:p>
        </w:tc>
        <w:tc>
          <w:tcPr>
            <w:tcW w:w="288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async</w:t>
            </w:r>
          </w:p>
        </w:tc>
        <w:tc>
          <w:tcPr>
            <w:tcW w:w="288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POST /auth/register</w:t>
            </w:r>
          </w:p>
        </w:tc>
      </w:tr>
      <w:tr w:rsidR="00A12DED" w:rsidTr="00A12D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logout()</w:t>
            </w:r>
          </w:p>
        </w:tc>
        <w:tc>
          <w:tcPr>
            <w:tcW w:w="288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async</w:t>
            </w:r>
          </w:p>
        </w:tc>
        <w:tc>
          <w:tcPr>
            <w:tcW w:w="288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POST /auth/logout, очистка стейта</w:t>
            </w:r>
          </w:p>
        </w:tc>
      </w:tr>
      <w:tr w:rsidR="00A12DED" w:rsidRPr="007F72AC" w:rsidTr="00A12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lastRenderedPageBreak/>
              <w:t>loadUser()</w:t>
            </w:r>
          </w:p>
        </w:tc>
        <w:tc>
          <w:tcPr>
            <w:tcW w:w="288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async</w:t>
            </w:r>
          </w:p>
        </w:tc>
        <w:tc>
          <w:tcPr>
            <w:tcW w:w="2880" w:type="dxa"/>
          </w:tcPr>
          <w:p w:rsidR="00A12DED" w:rsidRPr="007F72AC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sz w:val="18"/>
              </w:rPr>
              <w:t>GET</w:t>
            </w:r>
            <w:r w:rsidRPr="007F72AC">
              <w:rPr>
                <w:sz w:val="18"/>
                <w:lang w:val="ru-RU"/>
              </w:rPr>
              <w:t xml:space="preserve"> /</w:t>
            </w:r>
            <w:r>
              <w:rPr>
                <w:sz w:val="18"/>
              </w:rPr>
              <w:t>users</w:t>
            </w:r>
            <w:r w:rsidRPr="007F72AC">
              <w:rPr>
                <w:sz w:val="18"/>
                <w:lang w:val="ru-RU"/>
              </w:rPr>
              <w:t>/</w:t>
            </w:r>
            <w:r>
              <w:rPr>
                <w:sz w:val="18"/>
              </w:rPr>
              <w:t>me</w:t>
            </w:r>
            <w:r w:rsidRPr="007F72AC">
              <w:rPr>
                <w:sz w:val="18"/>
                <w:lang w:val="ru-RU"/>
              </w:rPr>
              <w:t xml:space="preserve"> (восстановление сессии через </w:t>
            </w:r>
            <w:r>
              <w:rPr>
                <w:sz w:val="18"/>
              </w:rPr>
              <w:t>cookie</w:t>
            </w:r>
            <w:r w:rsidRPr="007F72AC">
              <w:rPr>
                <w:sz w:val="18"/>
                <w:lang w:val="ru-RU"/>
              </w:rPr>
              <w:t>)</w:t>
            </w:r>
          </w:p>
        </w:tc>
      </w:tr>
      <w:tr w:rsidR="00A12DED" w:rsidTr="00A12D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proofErr w:type="spellStart"/>
            <w:r>
              <w:rPr>
                <w:sz w:val="18"/>
              </w:rPr>
              <w:t>updateProfile</w:t>
            </w:r>
            <w:proofErr w:type="spellEnd"/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dto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288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async</w:t>
            </w:r>
          </w:p>
        </w:tc>
        <w:tc>
          <w:tcPr>
            <w:tcW w:w="288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PATCH /users/me</w:t>
            </w:r>
          </w:p>
        </w:tc>
      </w:tr>
    </w:tbl>
    <w:p w:rsidR="00A12DED" w:rsidRDefault="00A12DED"/>
    <w:p w:rsidR="00A12DED" w:rsidRDefault="003A72E4">
      <w:pPr>
        <w:pStyle w:val="31"/>
      </w:pPr>
      <w:r>
        <w:t>useCartStore (stores/cart.store.ts)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12DED" w:rsidTr="00A12D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Состояние/Действие</w:t>
            </w:r>
          </w:p>
        </w:tc>
        <w:tc>
          <w:tcPr>
            <w:tcW w:w="2880" w:type="dxa"/>
          </w:tcPr>
          <w:p w:rsidR="00A12DED" w:rsidRDefault="003A72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Тип</w:t>
            </w:r>
          </w:p>
        </w:tc>
        <w:tc>
          <w:tcPr>
            <w:tcW w:w="2880" w:type="dxa"/>
          </w:tcPr>
          <w:p w:rsidR="00A12DED" w:rsidRDefault="003A72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Описание</w:t>
            </w:r>
          </w:p>
        </w:tc>
      </w:tr>
      <w:tr w:rsidR="00A12DED" w:rsidTr="00A12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items</w:t>
            </w:r>
          </w:p>
        </w:tc>
        <w:tc>
          <w:tcPr>
            <w:tcW w:w="288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CartItem[]</w:t>
            </w:r>
          </w:p>
        </w:tc>
        <w:tc>
          <w:tcPr>
            <w:tcW w:w="288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Товары в корзине</w:t>
            </w:r>
          </w:p>
        </w:tc>
      </w:tr>
      <w:tr w:rsidR="00A12DED" w:rsidTr="00A12D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fetchCart()</w:t>
            </w:r>
          </w:p>
        </w:tc>
        <w:tc>
          <w:tcPr>
            <w:tcW w:w="288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async</w:t>
            </w:r>
          </w:p>
        </w:tc>
        <w:tc>
          <w:tcPr>
            <w:tcW w:w="288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GET /cart</w:t>
            </w:r>
          </w:p>
        </w:tc>
      </w:tr>
      <w:tr w:rsidR="00A12DED" w:rsidRPr="007F72AC" w:rsidTr="00A12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addItem(item)</w:t>
            </w:r>
          </w:p>
        </w:tc>
        <w:tc>
          <w:tcPr>
            <w:tcW w:w="288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async</w:t>
            </w:r>
          </w:p>
        </w:tc>
        <w:tc>
          <w:tcPr>
            <w:tcW w:w="2880" w:type="dxa"/>
          </w:tcPr>
          <w:p w:rsidR="00A12DED" w:rsidRPr="007F72AC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sz w:val="18"/>
              </w:rPr>
              <w:t>POST</w:t>
            </w:r>
            <w:r w:rsidRPr="007F72AC">
              <w:rPr>
                <w:sz w:val="18"/>
                <w:lang w:val="ru-RU"/>
              </w:rPr>
              <w:t xml:space="preserve"> /</w:t>
            </w:r>
            <w:r>
              <w:rPr>
                <w:sz w:val="18"/>
              </w:rPr>
              <w:t>cart</w:t>
            </w:r>
            <w:r w:rsidRPr="007F72AC">
              <w:rPr>
                <w:sz w:val="18"/>
                <w:lang w:val="ru-RU"/>
              </w:rPr>
              <w:t>/</w:t>
            </w:r>
            <w:r>
              <w:rPr>
                <w:sz w:val="18"/>
              </w:rPr>
              <w:t>items</w:t>
            </w:r>
            <w:r w:rsidRPr="007F72AC">
              <w:rPr>
                <w:sz w:val="18"/>
                <w:lang w:val="ru-RU"/>
              </w:rPr>
              <w:t xml:space="preserve"> (оптимистичное обновление)</w:t>
            </w:r>
          </w:p>
        </w:tc>
      </w:tr>
      <w:tr w:rsidR="00A12DED" w:rsidRPr="007F72AC" w:rsidTr="00A12D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proofErr w:type="spellStart"/>
            <w:r>
              <w:rPr>
                <w:sz w:val="18"/>
              </w:rPr>
              <w:t>updateQuantity</w:t>
            </w:r>
            <w:proofErr w:type="spellEnd"/>
            <w:r>
              <w:rPr>
                <w:sz w:val="18"/>
              </w:rPr>
              <w:t>(...)</w:t>
            </w:r>
          </w:p>
        </w:tc>
        <w:tc>
          <w:tcPr>
            <w:tcW w:w="288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async</w:t>
            </w:r>
          </w:p>
        </w:tc>
        <w:tc>
          <w:tcPr>
            <w:tcW w:w="2880" w:type="dxa"/>
          </w:tcPr>
          <w:p w:rsidR="00A12DED" w:rsidRPr="007F72AC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>
              <w:rPr>
                <w:sz w:val="18"/>
              </w:rPr>
              <w:t>PATCH</w:t>
            </w:r>
            <w:r w:rsidRPr="007F72AC">
              <w:rPr>
                <w:sz w:val="18"/>
                <w:lang w:val="ru-RU"/>
              </w:rPr>
              <w:t xml:space="preserve"> /</w:t>
            </w:r>
            <w:r>
              <w:rPr>
                <w:sz w:val="18"/>
              </w:rPr>
              <w:t>cart</w:t>
            </w:r>
            <w:r w:rsidRPr="007F72AC">
              <w:rPr>
                <w:sz w:val="18"/>
                <w:lang w:val="ru-RU"/>
              </w:rPr>
              <w:t>/</w:t>
            </w:r>
            <w:r>
              <w:rPr>
                <w:sz w:val="18"/>
              </w:rPr>
              <w:t>items</w:t>
            </w:r>
            <w:r w:rsidRPr="007F72AC">
              <w:rPr>
                <w:sz w:val="18"/>
                <w:lang w:val="ru-RU"/>
              </w:rPr>
              <w:t xml:space="preserve"> (точное количество)</w:t>
            </w:r>
          </w:p>
        </w:tc>
      </w:tr>
      <w:tr w:rsidR="00A12DED" w:rsidTr="00A12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proofErr w:type="spellStart"/>
            <w:r>
              <w:rPr>
                <w:sz w:val="18"/>
              </w:rPr>
              <w:t>removeItem</w:t>
            </w:r>
            <w:proofErr w:type="spellEnd"/>
            <w:r>
              <w:rPr>
                <w:sz w:val="18"/>
              </w:rPr>
              <w:t>(...)</w:t>
            </w:r>
          </w:p>
        </w:tc>
        <w:tc>
          <w:tcPr>
            <w:tcW w:w="288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async</w:t>
            </w:r>
          </w:p>
        </w:tc>
        <w:tc>
          <w:tcPr>
            <w:tcW w:w="288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DELETE /cart/items</w:t>
            </w:r>
          </w:p>
        </w:tc>
      </w:tr>
      <w:tr w:rsidR="00A12DED" w:rsidTr="00A12D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clearCart()</w:t>
            </w:r>
          </w:p>
        </w:tc>
        <w:tc>
          <w:tcPr>
            <w:tcW w:w="288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async</w:t>
            </w:r>
          </w:p>
        </w:tc>
        <w:tc>
          <w:tcPr>
            <w:tcW w:w="288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DELETE /cart</w:t>
            </w:r>
          </w:p>
        </w:tc>
      </w:tr>
      <w:tr w:rsidR="00A12DED" w:rsidTr="00A12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getItemByKey(id, flavor?, size?)</w:t>
            </w:r>
          </w:p>
        </w:tc>
        <w:tc>
          <w:tcPr>
            <w:tcW w:w="288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getter</w:t>
            </w:r>
          </w:p>
        </w:tc>
        <w:tc>
          <w:tcPr>
            <w:tcW w:w="288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Найти товар по ключу</w:t>
            </w:r>
          </w:p>
        </w:tc>
      </w:tr>
      <w:tr w:rsidR="00A12DED" w:rsidTr="00A12D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totalItems()</w:t>
            </w:r>
          </w:p>
        </w:tc>
        <w:tc>
          <w:tcPr>
            <w:tcW w:w="288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getter</w:t>
            </w:r>
          </w:p>
        </w:tc>
        <w:tc>
          <w:tcPr>
            <w:tcW w:w="288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Сумма количеств</w:t>
            </w:r>
          </w:p>
        </w:tc>
      </w:tr>
      <w:tr w:rsidR="00A12DED" w:rsidTr="00A12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totalPrice()</w:t>
            </w:r>
          </w:p>
        </w:tc>
        <w:tc>
          <w:tcPr>
            <w:tcW w:w="288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getter</w:t>
            </w:r>
          </w:p>
        </w:tc>
        <w:tc>
          <w:tcPr>
            <w:tcW w:w="288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Сумма в копейках</w:t>
            </w:r>
          </w:p>
        </w:tc>
      </w:tr>
      <w:tr w:rsidR="00A12DED" w:rsidTr="00A12D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tortCount()</w:t>
            </w:r>
          </w:p>
        </w:tc>
        <w:tc>
          <w:tcPr>
            <w:tcW w:w="288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getter</w:t>
            </w:r>
          </w:p>
        </w:tc>
        <w:tc>
          <w:tcPr>
            <w:tcW w:w="288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Количество тортов</w:t>
            </w:r>
          </w:p>
        </w:tc>
      </w:tr>
    </w:tbl>
    <w:p w:rsidR="00A12DED" w:rsidRDefault="00A12DED"/>
    <w:p w:rsidR="00A12DED" w:rsidRDefault="003A72E4">
      <w:pPr>
        <w:pStyle w:val="31"/>
      </w:pPr>
      <w:r>
        <w:t>useFavoritesStore (stores/favorites.store.ts)</w:t>
      </w:r>
    </w:p>
    <w:p w:rsidR="00A12DED" w:rsidRDefault="003A72E4">
      <w:r>
        <w:t>Persist-стор (localStorage, ключ: ojakh-favorites). Действия: add, remove, toggle, has.</w:t>
      </w:r>
    </w:p>
    <w:p w:rsidR="00A12DED" w:rsidRDefault="003A72E4">
      <w:pPr>
        <w:pStyle w:val="31"/>
      </w:pPr>
      <w:r>
        <w:t>useNotificationsStore (stores/notifications.store.ts)</w:t>
      </w:r>
    </w:p>
    <w:p w:rsidR="00A12DED" w:rsidRPr="007F72AC" w:rsidRDefault="003A72E4">
      <w:pPr>
        <w:rPr>
          <w:lang w:val="ru-RU"/>
        </w:rPr>
      </w:pPr>
      <w:r>
        <w:t xml:space="preserve">Действия: fetch(), markAllRead(), markOneRead(id). </w:t>
      </w:r>
      <w:proofErr w:type="spellStart"/>
      <w:r w:rsidRPr="007F72AC">
        <w:rPr>
          <w:lang w:val="ru-RU"/>
        </w:rPr>
        <w:t>Поллинг</w:t>
      </w:r>
      <w:proofErr w:type="spellEnd"/>
      <w:r w:rsidRPr="007F72AC">
        <w:rPr>
          <w:lang w:val="ru-RU"/>
        </w:rPr>
        <w:t xml:space="preserve"> каждые 30 сек в </w:t>
      </w:r>
      <w:r>
        <w:t>Header</w:t>
      </w:r>
      <w:r w:rsidRPr="007F72AC">
        <w:rPr>
          <w:lang w:val="ru-RU"/>
        </w:rPr>
        <w:t>.</w:t>
      </w:r>
    </w:p>
    <w:p w:rsidR="00A12DED" w:rsidRDefault="003A72E4">
      <w:pPr>
        <w:pStyle w:val="21"/>
      </w:pPr>
      <w:r>
        <w:t>6.3. UI-компоненты</w:t>
      </w:r>
    </w:p>
    <w:p w:rsidR="00A12DED" w:rsidRDefault="003A72E4">
      <w:pPr>
        <w:pStyle w:val="31"/>
      </w:pPr>
      <w:r>
        <w:t>Layout-компоненты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12DED" w:rsidTr="00A12D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A12DED" w:rsidRDefault="003A72E4">
            <w:r>
              <w:rPr>
                <w:sz w:val="18"/>
              </w:rPr>
              <w:t>Компонент</w:t>
            </w:r>
          </w:p>
        </w:tc>
        <w:tc>
          <w:tcPr>
            <w:tcW w:w="4320" w:type="dxa"/>
          </w:tcPr>
          <w:p w:rsidR="00A12DED" w:rsidRDefault="003A72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Описание</w:t>
            </w:r>
          </w:p>
        </w:tc>
      </w:tr>
      <w:tr w:rsidR="00A12DED" w:rsidRPr="007F72AC" w:rsidTr="00A12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A12DED" w:rsidRDefault="003A72E4">
            <w:r>
              <w:rPr>
                <w:sz w:val="18"/>
              </w:rPr>
              <w:t>Header</w:t>
            </w:r>
          </w:p>
        </w:tc>
        <w:tc>
          <w:tcPr>
            <w:tcW w:w="4320" w:type="dxa"/>
          </w:tcPr>
          <w:p w:rsidR="00A12DED" w:rsidRPr="007F72AC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7F72AC">
              <w:rPr>
                <w:sz w:val="18"/>
                <w:lang w:val="ru-RU"/>
              </w:rPr>
              <w:t>Навигация, иконка корзины с бейджем, уведомления (</w:t>
            </w:r>
            <w:r>
              <w:rPr>
                <w:sz w:val="18"/>
              </w:rPr>
              <w:t>dropdown</w:t>
            </w:r>
            <w:r w:rsidRPr="007F72AC">
              <w:rPr>
                <w:sz w:val="18"/>
                <w:lang w:val="ru-RU"/>
              </w:rPr>
              <w:t>), меню пользователя, мобильное меню</w:t>
            </w:r>
          </w:p>
        </w:tc>
      </w:tr>
      <w:tr w:rsidR="00A12DED" w:rsidTr="00A12D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A12DED" w:rsidRDefault="003A72E4">
            <w:r>
              <w:rPr>
                <w:sz w:val="18"/>
              </w:rPr>
              <w:t>Footer</w:t>
            </w:r>
          </w:p>
        </w:tc>
        <w:tc>
          <w:tcPr>
            <w:tcW w:w="432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Копирайт</w:t>
            </w:r>
          </w:p>
        </w:tc>
      </w:tr>
      <w:tr w:rsidR="00A12DED" w:rsidRPr="007F72AC" w:rsidTr="00A12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A12DED" w:rsidRDefault="003A72E4">
            <w:r>
              <w:rPr>
                <w:sz w:val="18"/>
              </w:rPr>
              <w:t>AuthProvider</w:t>
            </w:r>
          </w:p>
        </w:tc>
        <w:tc>
          <w:tcPr>
            <w:tcW w:w="4320" w:type="dxa"/>
          </w:tcPr>
          <w:p w:rsidR="00A12DED" w:rsidRPr="007F72AC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7F72AC">
              <w:rPr>
                <w:sz w:val="18"/>
                <w:lang w:val="ru-RU"/>
              </w:rPr>
              <w:t>Инициализация сессии при монтировании (</w:t>
            </w:r>
            <w:proofErr w:type="spellStart"/>
            <w:r>
              <w:rPr>
                <w:sz w:val="18"/>
              </w:rPr>
              <w:t>loadUser</w:t>
            </w:r>
            <w:proofErr w:type="spellEnd"/>
            <w:r w:rsidRPr="007F72AC">
              <w:rPr>
                <w:sz w:val="18"/>
                <w:lang w:val="ru-RU"/>
              </w:rPr>
              <w:t>)</w:t>
            </w:r>
          </w:p>
        </w:tc>
      </w:tr>
      <w:tr w:rsidR="00A12DED" w:rsidTr="00A12D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A12DED" w:rsidRDefault="003A72E4">
            <w:r>
              <w:rPr>
                <w:sz w:val="18"/>
              </w:rPr>
              <w:t>QueryProvider</w:t>
            </w:r>
          </w:p>
        </w:tc>
        <w:tc>
          <w:tcPr>
            <w:tcW w:w="432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React Query с настройками (staleTime: 60s, retry: 1)</w:t>
            </w:r>
          </w:p>
        </w:tc>
      </w:tr>
    </w:tbl>
    <w:p w:rsidR="00A12DED" w:rsidRDefault="00A12DED"/>
    <w:p w:rsidR="00A12DED" w:rsidRPr="00430974" w:rsidRDefault="003A72E4">
      <w:pPr>
        <w:pStyle w:val="31"/>
      </w:pPr>
      <w:proofErr w:type="spellStart"/>
      <w:r>
        <w:t>Компоненты</w:t>
      </w:r>
      <w:proofErr w:type="spellEnd"/>
      <w:r>
        <w:t xml:space="preserve"> </w:t>
      </w:r>
      <w:proofErr w:type="spellStart"/>
      <w:r>
        <w:t>товаров</w:t>
      </w:r>
      <w:proofErr w:type="spellEnd"/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12DED" w:rsidTr="00A12D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A12DED" w:rsidRDefault="003A72E4">
            <w:proofErr w:type="spellStart"/>
            <w:r>
              <w:rPr>
                <w:sz w:val="18"/>
              </w:rPr>
              <w:t>Компонент</w:t>
            </w:r>
            <w:proofErr w:type="spellEnd"/>
          </w:p>
        </w:tc>
        <w:tc>
          <w:tcPr>
            <w:tcW w:w="4320" w:type="dxa"/>
          </w:tcPr>
          <w:p w:rsidR="00A12DED" w:rsidRDefault="003A72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Описание</w:t>
            </w:r>
          </w:p>
        </w:tc>
      </w:tr>
      <w:tr w:rsidR="00A12DED" w:rsidRPr="007F72AC" w:rsidTr="00A12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A12DED" w:rsidRDefault="003A72E4">
            <w:r>
              <w:rPr>
                <w:sz w:val="18"/>
              </w:rPr>
              <w:t>ProductCard</w:t>
            </w:r>
          </w:p>
        </w:tc>
        <w:tc>
          <w:tcPr>
            <w:tcW w:w="4320" w:type="dxa"/>
          </w:tcPr>
          <w:p w:rsidR="00A12DED" w:rsidRPr="007F72AC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7F72AC">
              <w:rPr>
                <w:sz w:val="18"/>
                <w:lang w:val="ru-RU"/>
              </w:rPr>
              <w:t>Карточка: изображение, бейджи, цена, кнопка избранного, количество в корзине</w:t>
            </w:r>
          </w:p>
        </w:tc>
      </w:tr>
      <w:tr w:rsidR="00A12DED" w:rsidRPr="007F72AC" w:rsidTr="00A12D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A12DED" w:rsidRDefault="003A72E4">
            <w:proofErr w:type="spellStart"/>
            <w:r>
              <w:rPr>
                <w:sz w:val="18"/>
              </w:rPr>
              <w:t>AddToCartDialog</w:t>
            </w:r>
            <w:proofErr w:type="spellEnd"/>
          </w:p>
        </w:tc>
        <w:tc>
          <w:tcPr>
            <w:tcW w:w="4320" w:type="dxa"/>
          </w:tcPr>
          <w:p w:rsidR="00A12DED" w:rsidRPr="007F72AC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proofErr w:type="spellStart"/>
            <w:r w:rsidRPr="007F72AC">
              <w:rPr>
                <w:sz w:val="18"/>
                <w:lang w:val="ru-RU"/>
              </w:rPr>
              <w:t>Модалка</w:t>
            </w:r>
            <w:proofErr w:type="spellEnd"/>
            <w:r w:rsidRPr="007F72AC">
              <w:rPr>
                <w:sz w:val="18"/>
                <w:lang w:val="ru-RU"/>
              </w:rPr>
              <w:t>: степпер количества (+/-, ввод), лимиты, итоговая цена, добавление</w:t>
            </w:r>
          </w:p>
        </w:tc>
      </w:tr>
      <w:tr w:rsidR="00A12DED" w:rsidTr="00A12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A12DED" w:rsidRDefault="003A72E4">
            <w:proofErr w:type="spellStart"/>
            <w:r>
              <w:rPr>
                <w:sz w:val="18"/>
              </w:rPr>
              <w:t>ProductGridSkeleton</w:t>
            </w:r>
            <w:proofErr w:type="spellEnd"/>
          </w:p>
        </w:tc>
        <w:tc>
          <w:tcPr>
            <w:tcW w:w="432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Скелетон загрузки (8 карточек)</w:t>
            </w:r>
          </w:p>
        </w:tc>
      </w:tr>
    </w:tbl>
    <w:p w:rsidR="00A12DED" w:rsidRDefault="00A12DED"/>
    <w:p w:rsidR="00A12DED" w:rsidRDefault="003A72E4">
      <w:pPr>
        <w:pStyle w:val="31"/>
      </w:pPr>
      <w:r>
        <w:lastRenderedPageBreak/>
        <w:t>UI-примитивы (shadcn/radix)</w:t>
      </w:r>
    </w:p>
    <w:p w:rsidR="00A12DED" w:rsidRDefault="003A72E4">
      <w:r>
        <w:t>Badge, Button, Card, Dialog, DropdownMenu, Input, Label, Select, Separator, Skeleton, Tabs — все в components/ui/.</w:t>
      </w:r>
    </w:p>
    <w:p w:rsidR="00A12DED" w:rsidRPr="007F72AC" w:rsidRDefault="003A72E4">
      <w:pPr>
        <w:pStyle w:val="21"/>
        <w:rPr>
          <w:lang w:val="ru-RU"/>
        </w:rPr>
      </w:pPr>
      <w:r w:rsidRPr="007F72AC">
        <w:rPr>
          <w:lang w:val="ru-RU"/>
        </w:rPr>
        <w:t>6.4. Утилиты и константы</w:t>
      </w:r>
    </w:p>
    <w:p w:rsidR="00A12DED" w:rsidRPr="007F72AC" w:rsidRDefault="003A72E4">
      <w:pPr>
        <w:pStyle w:val="31"/>
        <w:rPr>
          <w:lang w:val="ru-RU"/>
        </w:rPr>
      </w:pPr>
      <w:r>
        <w:t>lib</w:t>
      </w:r>
      <w:r w:rsidRPr="007F72AC">
        <w:rPr>
          <w:lang w:val="ru-RU"/>
        </w:rPr>
        <w:t>/</w:t>
      </w:r>
      <w:proofErr w:type="spellStart"/>
      <w:r>
        <w:t>api</w:t>
      </w:r>
      <w:proofErr w:type="spellEnd"/>
      <w:r w:rsidRPr="007F72AC">
        <w:rPr>
          <w:lang w:val="ru-RU"/>
        </w:rPr>
        <w:t>.</w:t>
      </w:r>
      <w:proofErr w:type="spellStart"/>
      <w:r>
        <w:t>ts</w:t>
      </w:r>
      <w:proofErr w:type="spellEnd"/>
      <w:r w:rsidRPr="007F72AC">
        <w:rPr>
          <w:lang w:val="ru-RU"/>
        </w:rPr>
        <w:t xml:space="preserve"> — </w:t>
      </w:r>
      <w:r>
        <w:t>HTTP</w:t>
      </w:r>
      <w:r w:rsidRPr="007F72AC">
        <w:rPr>
          <w:lang w:val="ru-RU"/>
        </w:rPr>
        <w:t>-клиент</w:t>
      </w:r>
    </w:p>
    <w:p w:rsidR="00A12DED" w:rsidRDefault="003A72E4">
      <w:r>
        <w:t>Axios instance. Base URL: NEXT_PUBLIC_API_URL. Timeout: 10с. withCredentials: true. Request interceptor: добавляет Bearer-токен. Response interceptor: при 401 → POST /auth/refresh → повтор запроса. При неудаче refresh → logout + /login.</w:t>
      </w:r>
    </w:p>
    <w:p w:rsidR="00A12DED" w:rsidRDefault="003A72E4">
      <w:pPr>
        <w:pStyle w:val="31"/>
      </w:pPr>
      <w:r>
        <w:t>lib/constants.ts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12DED" w:rsidTr="00A12D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A12DED" w:rsidRDefault="003A72E4">
            <w:r>
              <w:rPr>
                <w:sz w:val="18"/>
              </w:rPr>
              <w:t>Константа</w:t>
            </w:r>
          </w:p>
        </w:tc>
        <w:tc>
          <w:tcPr>
            <w:tcW w:w="4320" w:type="dxa"/>
          </w:tcPr>
          <w:p w:rsidR="00A12DED" w:rsidRDefault="003A72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Значение</w:t>
            </w:r>
          </w:p>
        </w:tc>
      </w:tr>
      <w:tr w:rsidR="00A12DED" w:rsidTr="00A12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A12DED" w:rsidRDefault="003A72E4">
            <w:r>
              <w:rPr>
                <w:sz w:val="18"/>
              </w:rPr>
              <w:t>MAX_TORTS_PER_ORDER</w:t>
            </w:r>
          </w:p>
        </w:tc>
        <w:tc>
          <w:tcPr>
            <w:tcW w:w="432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</w:t>
            </w:r>
          </w:p>
        </w:tc>
      </w:tr>
      <w:tr w:rsidR="00A12DED" w:rsidTr="00A12D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A12DED" w:rsidRDefault="003A72E4">
            <w:r>
              <w:rPr>
                <w:sz w:val="18"/>
              </w:rPr>
              <w:t>MAX_TORTS_PER_DAY</w:t>
            </w:r>
          </w:p>
        </w:tc>
        <w:tc>
          <w:tcPr>
            <w:tcW w:w="432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</w:t>
            </w:r>
          </w:p>
        </w:tc>
      </w:tr>
      <w:tr w:rsidR="00A12DED" w:rsidTr="00A12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A12DED" w:rsidRDefault="003A72E4">
            <w:r>
              <w:rPr>
                <w:sz w:val="18"/>
              </w:rPr>
              <w:t>MAX_ITEM_QTY_PER_ORDER</w:t>
            </w:r>
          </w:p>
        </w:tc>
        <w:tc>
          <w:tcPr>
            <w:tcW w:w="432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50</w:t>
            </w:r>
          </w:p>
        </w:tc>
      </w:tr>
      <w:tr w:rsidR="00A12DED" w:rsidTr="00A12D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A12DED" w:rsidRDefault="003A72E4">
            <w:r>
              <w:rPr>
                <w:sz w:val="18"/>
              </w:rPr>
              <w:t>DELIVERY_TIME_SLOTS</w:t>
            </w:r>
          </w:p>
        </w:tc>
        <w:tc>
          <w:tcPr>
            <w:tcW w:w="432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10:00-14:00 | 14:00-18:00 | 18:00-22:00</w:t>
            </w:r>
          </w:p>
        </w:tc>
      </w:tr>
      <w:tr w:rsidR="00A12DED" w:rsidRPr="007F72AC" w:rsidTr="00A12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A12DED" w:rsidRDefault="003A72E4">
            <w:r>
              <w:rPr>
                <w:sz w:val="18"/>
              </w:rPr>
              <w:t>CATEGORY_ORDER</w:t>
            </w:r>
          </w:p>
        </w:tc>
        <w:tc>
          <w:tcPr>
            <w:tcW w:w="4320" w:type="dxa"/>
          </w:tcPr>
          <w:p w:rsidR="00A12DED" w:rsidRPr="007F72AC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7F72AC">
              <w:rPr>
                <w:sz w:val="18"/>
                <w:lang w:val="ru-RU"/>
              </w:rPr>
              <w:t>хинкали, пельмени, блинчики, хлеб, десерты, торты</w:t>
            </w:r>
          </w:p>
        </w:tc>
      </w:tr>
      <w:tr w:rsidR="00A12DED" w:rsidTr="00A12D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A12DED" w:rsidRDefault="003A72E4">
            <w:r>
              <w:rPr>
                <w:sz w:val="18"/>
              </w:rPr>
              <w:t>STATUS_LABELS</w:t>
            </w:r>
          </w:p>
        </w:tc>
        <w:tc>
          <w:tcPr>
            <w:tcW w:w="432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Маппинг статусов → русские названия</w:t>
            </w:r>
          </w:p>
        </w:tc>
      </w:tr>
      <w:tr w:rsidR="00A12DED" w:rsidTr="00A12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A12DED" w:rsidRDefault="003A72E4">
            <w:r>
              <w:rPr>
                <w:sz w:val="18"/>
              </w:rPr>
              <w:t>CATEGORY_EMOJI</w:t>
            </w:r>
          </w:p>
        </w:tc>
        <w:tc>
          <w:tcPr>
            <w:tcW w:w="432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Маппинг категорий → эмодзи</w:t>
            </w:r>
          </w:p>
        </w:tc>
      </w:tr>
    </w:tbl>
    <w:p w:rsidR="00A12DED" w:rsidRDefault="00A12DED"/>
    <w:p w:rsidR="00A12DED" w:rsidRDefault="003A72E4">
      <w:pPr>
        <w:pStyle w:val="31"/>
      </w:pPr>
      <w:r>
        <w:t>lib/format.ts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12DED" w:rsidTr="00A12D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A12DED" w:rsidRDefault="003A72E4">
            <w:r>
              <w:rPr>
                <w:sz w:val="18"/>
              </w:rPr>
              <w:t>Функция</w:t>
            </w:r>
          </w:p>
        </w:tc>
        <w:tc>
          <w:tcPr>
            <w:tcW w:w="4320" w:type="dxa"/>
          </w:tcPr>
          <w:p w:rsidR="00A12DED" w:rsidRDefault="003A72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Описание</w:t>
            </w:r>
          </w:p>
        </w:tc>
      </w:tr>
      <w:tr w:rsidR="00A12DED" w:rsidTr="00A12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A12DED" w:rsidRDefault="003A72E4">
            <w:r>
              <w:rPr>
                <w:sz w:val="18"/>
              </w:rPr>
              <w:t>formatPrice(kopecks)</w:t>
            </w:r>
          </w:p>
        </w:tc>
        <w:tc>
          <w:tcPr>
            <w:tcW w:w="432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Форматирует копейки в "XXX ₽"</w:t>
            </w:r>
          </w:p>
        </w:tc>
      </w:tr>
      <w:tr w:rsidR="00A12DED" w:rsidTr="00A12D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A12DED" w:rsidRDefault="003A72E4">
            <w:r>
              <w:rPr>
                <w:sz w:val="18"/>
              </w:rPr>
              <w:t>formatDate(str)</w:t>
            </w:r>
          </w:p>
        </w:tc>
        <w:tc>
          <w:tcPr>
            <w:tcW w:w="432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"DD месяц" (ru-RU)</w:t>
            </w:r>
          </w:p>
        </w:tc>
      </w:tr>
      <w:tr w:rsidR="00A12DED" w:rsidTr="00A12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A12DED" w:rsidRDefault="003A72E4">
            <w:r>
              <w:rPr>
                <w:sz w:val="18"/>
              </w:rPr>
              <w:t>formatDateFull(str)</w:t>
            </w:r>
          </w:p>
        </w:tc>
        <w:tc>
          <w:tcPr>
            <w:tcW w:w="432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"DD месяц YYYY"</w:t>
            </w:r>
          </w:p>
        </w:tc>
      </w:tr>
      <w:tr w:rsidR="00A12DED" w:rsidRPr="007F72AC" w:rsidTr="00A12D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A12DED" w:rsidRDefault="003A72E4">
            <w:r>
              <w:rPr>
                <w:sz w:val="18"/>
              </w:rPr>
              <w:t>getAvailableDates()</w:t>
            </w:r>
          </w:p>
        </w:tc>
        <w:tc>
          <w:tcPr>
            <w:tcW w:w="4320" w:type="dxa"/>
          </w:tcPr>
          <w:p w:rsidR="00A12DED" w:rsidRPr="007F72AC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7F72AC">
              <w:rPr>
                <w:sz w:val="18"/>
                <w:lang w:val="ru-RU"/>
              </w:rPr>
              <w:t>Массив дат 2-15 дней от сегодня</w:t>
            </w:r>
          </w:p>
        </w:tc>
      </w:tr>
      <w:tr w:rsidR="00A12DED" w:rsidTr="00A12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A12DED" w:rsidRDefault="003A72E4">
            <w:proofErr w:type="spellStart"/>
            <w:r>
              <w:rPr>
                <w:sz w:val="18"/>
              </w:rPr>
              <w:t>toDateString</w:t>
            </w:r>
            <w:proofErr w:type="spellEnd"/>
            <w:r>
              <w:rPr>
                <w:sz w:val="18"/>
              </w:rPr>
              <w:t>(date)</w:t>
            </w:r>
          </w:p>
        </w:tc>
        <w:tc>
          <w:tcPr>
            <w:tcW w:w="432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Date → YYYY-MM-DD</w:t>
            </w:r>
          </w:p>
        </w:tc>
      </w:tr>
    </w:tbl>
    <w:p w:rsidR="00A12DED" w:rsidRDefault="00A12DED"/>
    <w:p w:rsidR="00A12DED" w:rsidRDefault="003A72E4">
      <w:pPr>
        <w:pStyle w:val="31"/>
      </w:pPr>
      <w:r>
        <w:t>lib/validation.ts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12DED" w:rsidTr="00A12D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A12DED" w:rsidRDefault="003A72E4">
            <w:r>
              <w:rPr>
                <w:sz w:val="18"/>
              </w:rPr>
              <w:t>Функция</w:t>
            </w:r>
          </w:p>
        </w:tc>
        <w:tc>
          <w:tcPr>
            <w:tcW w:w="4320" w:type="dxa"/>
          </w:tcPr>
          <w:p w:rsidR="00A12DED" w:rsidRDefault="003A72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Описание</w:t>
            </w:r>
          </w:p>
        </w:tc>
      </w:tr>
      <w:tr w:rsidR="00A12DED" w:rsidRPr="007F72AC" w:rsidTr="00A12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A12DED" w:rsidRDefault="003A72E4">
            <w:r>
              <w:rPr>
                <w:sz w:val="18"/>
              </w:rPr>
              <w:t>formatPhone(digits)</w:t>
            </w:r>
          </w:p>
        </w:tc>
        <w:tc>
          <w:tcPr>
            <w:tcW w:w="4320" w:type="dxa"/>
          </w:tcPr>
          <w:p w:rsidR="00A12DED" w:rsidRPr="007F72AC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7F72AC">
              <w:rPr>
                <w:sz w:val="18"/>
                <w:lang w:val="ru-RU"/>
              </w:rPr>
              <w:t>10 цифр → "+7 (</w:t>
            </w:r>
            <w:r>
              <w:rPr>
                <w:sz w:val="18"/>
              </w:rPr>
              <w:t>XXX</w:t>
            </w:r>
            <w:r w:rsidRPr="007F72AC">
              <w:rPr>
                <w:sz w:val="18"/>
                <w:lang w:val="ru-RU"/>
              </w:rPr>
              <w:t>) (</w:t>
            </w:r>
            <w:r>
              <w:rPr>
                <w:sz w:val="18"/>
              </w:rPr>
              <w:t>XXX</w:t>
            </w:r>
            <w:r w:rsidRPr="007F72AC">
              <w:rPr>
                <w:sz w:val="18"/>
                <w:lang w:val="ru-RU"/>
              </w:rPr>
              <w:t xml:space="preserve">) </w:t>
            </w:r>
            <w:r>
              <w:rPr>
                <w:sz w:val="18"/>
              </w:rPr>
              <w:t>XX</w:t>
            </w:r>
            <w:r w:rsidRPr="007F72AC">
              <w:rPr>
                <w:sz w:val="18"/>
                <w:lang w:val="ru-RU"/>
              </w:rPr>
              <w:t xml:space="preserve"> </w:t>
            </w:r>
            <w:proofErr w:type="spellStart"/>
            <w:r>
              <w:rPr>
                <w:sz w:val="18"/>
              </w:rPr>
              <w:t>XX</w:t>
            </w:r>
            <w:proofErr w:type="spellEnd"/>
            <w:r w:rsidRPr="007F72AC">
              <w:rPr>
                <w:sz w:val="18"/>
                <w:lang w:val="ru-RU"/>
              </w:rPr>
              <w:t>"</w:t>
            </w:r>
          </w:p>
        </w:tc>
      </w:tr>
      <w:tr w:rsidR="00A12DED" w:rsidTr="00A12D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A12DED" w:rsidRDefault="003A72E4">
            <w:proofErr w:type="spellStart"/>
            <w:r>
              <w:rPr>
                <w:sz w:val="18"/>
              </w:rPr>
              <w:t>extractPhoneDigits</w:t>
            </w:r>
            <w:proofErr w:type="spellEnd"/>
            <w:r>
              <w:rPr>
                <w:sz w:val="18"/>
              </w:rPr>
              <w:t>(phone)</w:t>
            </w:r>
          </w:p>
        </w:tc>
        <w:tc>
          <w:tcPr>
            <w:tcW w:w="432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Из форматированного → 10 цифр</w:t>
            </w:r>
          </w:p>
        </w:tc>
      </w:tr>
      <w:tr w:rsidR="00A12DED" w:rsidTr="00A12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A12DED" w:rsidRDefault="003A72E4">
            <w:r>
              <w:rPr>
                <w:sz w:val="18"/>
              </w:rPr>
              <w:t>validatePhone(value, touched)</w:t>
            </w:r>
          </w:p>
        </w:tc>
        <w:tc>
          <w:tcPr>
            <w:tcW w:w="432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Валидация полноты номера</w:t>
            </w:r>
          </w:p>
        </w:tc>
      </w:tr>
      <w:tr w:rsidR="00A12DED" w:rsidTr="00A12D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A12DED" w:rsidRDefault="003A72E4">
            <w:r>
              <w:rPr>
                <w:sz w:val="18"/>
              </w:rPr>
              <w:t>validateName(value, touched)</w:t>
            </w:r>
          </w:p>
        </w:tc>
        <w:tc>
          <w:tcPr>
            <w:tcW w:w="432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Непустое, макс 30, кириллица/латиница</w:t>
            </w:r>
          </w:p>
        </w:tc>
      </w:tr>
      <w:tr w:rsidR="00A12DED" w:rsidTr="00A12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A12DED" w:rsidRDefault="003A72E4">
            <w:r>
              <w:rPr>
                <w:sz w:val="18"/>
              </w:rPr>
              <w:t>validateEmail(value, touched)</w:t>
            </w:r>
          </w:p>
        </w:tc>
        <w:tc>
          <w:tcPr>
            <w:tcW w:w="432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Формат email</w:t>
            </w:r>
          </w:p>
        </w:tc>
      </w:tr>
    </w:tbl>
    <w:p w:rsidR="00A12DED" w:rsidRDefault="00A12DED"/>
    <w:p w:rsidR="00A12DED" w:rsidRDefault="003A72E4">
      <w:r>
        <w:br w:type="page"/>
      </w:r>
    </w:p>
    <w:p w:rsidR="00A12DED" w:rsidRDefault="003A72E4">
      <w:pPr>
        <w:pStyle w:val="1"/>
      </w:pPr>
      <w:r>
        <w:lastRenderedPageBreak/>
        <w:t>7. Инфраструктура и деплой</w:t>
      </w:r>
    </w:p>
    <w:p w:rsidR="00A12DED" w:rsidRDefault="003A72E4">
      <w:pPr>
        <w:pStyle w:val="21"/>
      </w:pPr>
      <w:r>
        <w:t>7.1. Docker Compose</w:t>
      </w:r>
    </w:p>
    <w:p w:rsidR="00A12DED" w:rsidRDefault="003A72E4">
      <w:r>
        <w:t>Файлы: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12DED" w:rsidTr="00A12D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A12DED" w:rsidRDefault="003A72E4">
            <w:r>
              <w:rPr>
                <w:sz w:val="18"/>
              </w:rPr>
              <w:t>Файл</w:t>
            </w:r>
          </w:p>
        </w:tc>
        <w:tc>
          <w:tcPr>
            <w:tcW w:w="4320" w:type="dxa"/>
          </w:tcPr>
          <w:p w:rsidR="00A12DED" w:rsidRDefault="003A72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Назначение</w:t>
            </w:r>
          </w:p>
        </w:tc>
      </w:tr>
      <w:tr w:rsidR="00A12DED" w:rsidTr="00A12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A12DED" w:rsidRDefault="003A72E4">
            <w:r>
              <w:rPr>
                <w:sz w:val="18"/>
              </w:rPr>
              <w:t>docker-compose.yml</w:t>
            </w:r>
          </w:p>
        </w:tc>
        <w:tc>
          <w:tcPr>
            <w:tcW w:w="432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Продакшн (все 5 сервисов)</w:t>
            </w:r>
          </w:p>
        </w:tc>
      </w:tr>
      <w:tr w:rsidR="00A12DED" w:rsidRPr="007F72AC" w:rsidTr="00A12D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A12DED" w:rsidRDefault="003A72E4">
            <w:r>
              <w:rPr>
                <w:sz w:val="18"/>
              </w:rPr>
              <w:t>docker-compose.dev.yml</w:t>
            </w:r>
          </w:p>
        </w:tc>
        <w:tc>
          <w:tcPr>
            <w:tcW w:w="4320" w:type="dxa"/>
          </w:tcPr>
          <w:p w:rsidR="00A12DED" w:rsidRPr="007F72AC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7F72AC">
              <w:rPr>
                <w:sz w:val="18"/>
                <w:lang w:val="ru-RU"/>
              </w:rPr>
              <w:t xml:space="preserve">Разработка (только </w:t>
            </w:r>
            <w:r>
              <w:rPr>
                <w:sz w:val="18"/>
              </w:rPr>
              <w:t>PostgreSQL</w:t>
            </w:r>
            <w:r w:rsidRPr="007F72AC">
              <w:rPr>
                <w:sz w:val="18"/>
                <w:lang w:val="ru-RU"/>
              </w:rPr>
              <w:t xml:space="preserve"> на порту 5432)</w:t>
            </w:r>
          </w:p>
        </w:tc>
      </w:tr>
      <w:tr w:rsidR="00A12DED" w:rsidTr="00A12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A12DED" w:rsidRDefault="003A72E4">
            <w:r>
              <w:rPr>
                <w:sz w:val="18"/>
              </w:rPr>
              <w:t>docker-</w:t>
            </w:r>
            <w:proofErr w:type="spellStart"/>
            <w:r>
              <w:rPr>
                <w:sz w:val="18"/>
              </w:rPr>
              <w:t>compose.init</w:t>
            </w:r>
            <w:proofErr w:type="spellEnd"/>
            <w:r>
              <w:rPr>
                <w:sz w:val="18"/>
              </w:rPr>
              <w:t>-</w:t>
            </w:r>
            <w:proofErr w:type="spellStart"/>
            <w:r>
              <w:rPr>
                <w:sz w:val="18"/>
              </w:rPr>
              <w:t>ssl.yml</w:t>
            </w:r>
            <w:proofErr w:type="spellEnd"/>
          </w:p>
        </w:tc>
        <w:tc>
          <w:tcPr>
            <w:tcW w:w="432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Начальная настройка SSL-сертификатов</w:t>
            </w:r>
          </w:p>
        </w:tc>
      </w:tr>
    </w:tbl>
    <w:p w:rsidR="00A12DED" w:rsidRDefault="00A12DED"/>
    <w:p w:rsidR="00A12DED" w:rsidRDefault="003A72E4">
      <w:pPr>
        <w:pStyle w:val="31"/>
      </w:pPr>
      <w:r>
        <w:t>Backend Dockerfile</w:t>
      </w:r>
    </w:p>
    <w:p w:rsidR="00A12DED" w:rsidRDefault="003A72E4">
      <w:r>
        <w:t>Образ: node:22-alpine. Этапы: npm install → prisma generate → npm run build. При старте: prisma db push --accept-data-loss → prisma db seed → node dist/src/main.</w:t>
      </w:r>
    </w:p>
    <w:p w:rsidR="00A12DED" w:rsidRDefault="003A72E4">
      <w:pPr>
        <w:pStyle w:val="31"/>
      </w:pPr>
      <w:r>
        <w:t>Frontend Dockerfile</w:t>
      </w:r>
    </w:p>
    <w:p w:rsidR="00A12DED" w:rsidRDefault="003A72E4">
      <w:r>
        <w:t>Multi-stage build. Builder: npm install → npm run build. Runner: копирует .next/standalone + .next/static + public. Build-arg: NEXT_PUBLIC_API_URL. Запуск: node server.js.</w:t>
      </w:r>
    </w:p>
    <w:p w:rsidR="00A12DED" w:rsidRDefault="003A72E4">
      <w:pPr>
        <w:pStyle w:val="21"/>
      </w:pPr>
      <w:r>
        <w:t>7.2. Nginx + SSL (Let's Encrypt)</w:t>
      </w:r>
    </w:p>
    <w:p w:rsidR="00A12DED" w:rsidRDefault="003A72E4">
      <w:r>
        <w:t>Файл: nginx/nginx.conf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12DED" w:rsidTr="00A12D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Домен</w:t>
            </w:r>
          </w:p>
        </w:tc>
        <w:tc>
          <w:tcPr>
            <w:tcW w:w="2880" w:type="dxa"/>
          </w:tcPr>
          <w:p w:rsidR="00A12DED" w:rsidRDefault="003A72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Проксирует на</w:t>
            </w:r>
          </w:p>
        </w:tc>
        <w:tc>
          <w:tcPr>
            <w:tcW w:w="2880" w:type="dxa"/>
          </w:tcPr>
          <w:p w:rsidR="00A12DED" w:rsidRDefault="003A72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Описание</w:t>
            </w:r>
          </w:p>
        </w:tc>
      </w:tr>
      <w:tr w:rsidR="00A12DED" w:rsidTr="00A12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ojakh.whysargis.ru</w:t>
            </w:r>
          </w:p>
        </w:tc>
        <w:tc>
          <w:tcPr>
            <w:tcW w:w="288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frontend:3000</w:t>
            </w:r>
          </w:p>
        </w:tc>
        <w:tc>
          <w:tcPr>
            <w:tcW w:w="288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Фронтенд</w:t>
            </w:r>
          </w:p>
        </w:tc>
      </w:tr>
      <w:tr w:rsidR="00A12DED" w:rsidTr="00A12D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ojakh.api.whysargis.ru</w:t>
            </w:r>
          </w:p>
        </w:tc>
        <w:tc>
          <w:tcPr>
            <w:tcW w:w="288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backend:3001</w:t>
            </w:r>
          </w:p>
        </w:tc>
        <w:tc>
          <w:tcPr>
            <w:tcW w:w="288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API</w:t>
            </w:r>
          </w:p>
        </w:tc>
      </w:tr>
    </w:tbl>
    <w:p w:rsidR="00A12DED" w:rsidRDefault="00A12DED"/>
    <w:p w:rsidR="00A12DED" w:rsidRDefault="003A72E4">
      <w:r>
        <w:t>TLS 1.2/1.3. Сертификаты Let's Encrypt. Автообновление: certbot каждые 12 часов. HTTP→HTTPS редирект. Forwarded headers: Host, X-Real-IP, X-Forwarded-For/Proto.</w:t>
      </w:r>
    </w:p>
    <w:p w:rsidR="00A12DED" w:rsidRPr="007F72AC" w:rsidRDefault="003A72E4">
      <w:pPr>
        <w:rPr>
          <w:lang w:val="ru-RU"/>
        </w:rPr>
      </w:pPr>
      <w:r w:rsidRPr="007F72AC">
        <w:rPr>
          <w:lang w:val="ru-RU"/>
        </w:rPr>
        <w:t xml:space="preserve">Начальная настройка </w:t>
      </w:r>
      <w:r>
        <w:t>SSL</w:t>
      </w:r>
      <w:r w:rsidRPr="007F72AC">
        <w:rPr>
          <w:lang w:val="ru-RU"/>
        </w:rPr>
        <w:t>:</w:t>
      </w:r>
    </w:p>
    <w:p w:rsidR="00A12DED" w:rsidRPr="007F72AC" w:rsidRDefault="003A72E4">
      <w:pPr>
        <w:rPr>
          <w:lang w:val="ru-RU"/>
        </w:rPr>
      </w:pPr>
      <w:r w:rsidRPr="007F72AC">
        <w:rPr>
          <w:rFonts w:ascii="Consolas" w:hAnsi="Consolas"/>
          <w:sz w:val="20"/>
          <w:lang w:val="ru-RU"/>
        </w:rPr>
        <w:t>./</w:t>
      </w:r>
      <w:r>
        <w:rPr>
          <w:rFonts w:ascii="Consolas" w:hAnsi="Consolas"/>
          <w:sz w:val="20"/>
        </w:rPr>
        <w:t>scripts</w:t>
      </w:r>
      <w:r w:rsidRPr="007F72AC">
        <w:rPr>
          <w:rFonts w:ascii="Consolas" w:hAnsi="Consolas"/>
          <w:sz w:val="20"/>
          <w:lang w:val="ru-RU"/>
        </w:rPr>
        <w:t>/</w:t>
      </w:r>
      <w:proofErr w:type="spellStart"/>
      <w:r>
        <w:rPr>
          <w:rFonts w:ascii="Consolas" w:hAnsi="Consolas"/>
          <w:sz w:val="20"/>
        </w:rPr>
        <w:t>init</w:t>
      </w:r>
      <w:proofErr w:type="spellEnd"/>
      <w:r w:rsidRPr="007F72AC">
        <w:rPr>
          <w:rFonts w:ascii="Consolas" w:hAnsi="Consolas"/>
          <w:sz w:val="20"/>
          <w:lang w:val="ru-RU"/>
        </w:rPr>
        <w:t>-</w:t>
      </w:r>
      <w:proofErr w:type="spellStart"/>
      <w:r>
        <w:rPr>
          <w:rFonts w:ascii="Consolas" w:hAnsi="Consolas"/>
          <w:sz w:val="20"/>
        </w:rPr>
        <w:t>ssl</w:t>
      </w:r>
      <w:proofErr w:type="spellEnd"/>
      <w:r w:rsidRPr="007F72AC">
        <w:rPr>
          <w:rFonts w:ascii="Consolas" w:hAnsi="Consolas"/>
          <w:sz w:val="20"/>
          <w:lang w:val="ru-RU"/>
        </w:rPr>
        <w:t>.</w:t>
      </w:r>
      <w:proofErr w:type="spellStart"/>
      <w:r>
        <w:rPr>
          <w:rFonts w:ascii="Consolas" w:hAnsi="Consolas"/>
          <w:sz w:val="20"/>
        </w:rPr>
        <w:t>sh</w:t>
      </w:r>
      <w:proofErr w:type="spellEnd"/>
      <w:r w:rsidRPr="007F72AC">
        <w:rPr>
          <w:rFonts w:ascii="Consolas" w:hAnsi="Consolas"/>
          <w:sz w:val="20"/>
          <w:lang w:val="ru-RU"/>
        </w:rPr>
        <w:t xml:space="preserve"> </w:t>
      </w:r>
      <w:r>
        <w:rPr>
          <w:rFonts w:ascii="Consolas" w:hAnsi="Consolas"/>
          <w:sz w:val="20"/>
        </w:rPr>
        <w:t>your</w:t>
      </w:r>
      <w:r w:rsidRPr="007F72AC">
        <w:rPr>
          <w:rFonts w:ascii="Consolas" w:hAnsi="Consolas"/>
          <w:sz w:val="20"/>
          <w:lang w:val="ru-RU"/>
        </w:rPr>
        <w:t>@</w:t>
      </w:r>
      <w:r>
        <w:rPr>
          <w:rFonts w:ascii="Consolas" w:hAnsi="Consolas"/>
          <w:sz w:val="20"/>
        </w:rPr>
        <w:t>email</w:t>
      </w:r>
      <w:r w:rsidRPr="007F72AC">
        <w:rPr>
          <w:rFonts w:ascii="Consolas" w:hAnsi="Consolas"/>
          <w:sz w:val="20"/>
          <w:lang w:val="ru-RU"/>
        </w:rPr>
        <w:t>.</w:t>
      </w:r>
      <w:r>
        <w:rPr>
          <w:rFonts w:ascii="Consolas" w:hAnsi="Consolas"/>
          <w:sz w:val="20"/>
        </w:rPr>
        <w:t>com</w:t>
      </w:r>
    </w:p>
    <w:p w:rsidR="00A12DED" w:rsidRDefault="003A72E4">
      <w:pPr>
        <w:pStyle w:val="21"/>
      </w:pPr>
      <w:r>
        <w:t>7.3. CI/CD (GitHub Actions)</w:t>
      </w:r>
    </w:p>
    <w:p w:rsidR="00A12DED" w:rsidRDefault="003A72E4">
      <w:r>
        <w:t>Файл: .github/workflows/deploy.yml</w:t>
      </w:r>
    </w:p>
    <w:p w:rsidR="00A12DED" w:rsidRDefault="003A72E4">
      <w:pPr>
        <w:pStyle w:val="31"/>
      </w:pPr>
      <w:r>
        <w:t>Build Job (build-check)</w:t>
      </w:r>
    </w:p>
    <w:p w:rsidR="00A12DED" w:rsidRDefault="003A72E4">
      <w:pPr>
        <w:pStyle w:val="a0"/>
      </w:pPr>
      <w:r>
        <w:t>Триггер: push/PR в main</w:t>
      </w:r>
    </w:p>
    <w:p w:rsidR="00A12DED" w:rsidRDefault="003A72E4">
      <w:pPr>
        <w:pStyle w:val="a0"/>
      </w:pPr>
      <w:r>
        <w:t>Runner: ubuntu-latest, Node 22</w:t>
      </w:r>
    </w:p>
    <w:p w:rsidR="00A12DED" w:rsidRDefault="003A72E4">
      <w:pPr>
        <w:pStyle w:val="a0"/>
      </w:pPr>
      <w:r>
        <w:t>Шаги: checkout → npm install → prisma generate → tsc --noEmit</w:t>
      </w:r>
    </w:p>
    <w:p w:rsidR="00A12DED" w:rsidRDefault="003A72E4">
      <w:pPr>
        <w:pStyle w:val="31"/>
      </w:pPr>
      <w:r>
        <w:t>Deploy Job</w:t>
      </w:r>
    </w:p>
    <w:p w:rsidR="00A12DED" w:rsidRDefault="003A72E4">
      <w:pPr>
        <w:pStyle w:val="a0"/>
      </w:pPr>
      <w:r>
        <w:t>Триггер: только push в main (после build-check)</w:t>
      </w:r>
    </w:p>
    <w:p w:rsidR="00A12DED" w:rsidRDefault="003A72E4">
      <w:pPr>
        <w:pStyle w:val="a0"/>
      </w:pPr>
      <w:r>
        <w:t>SSH на сервер через appleboy/ssh-action</w:t>
      </w:r>
    </w:p>
    <w:p w:rsidR="00A12DED" w:rsidRDefault="003A72E4">
      <w:pPr>
        <w:pStyle w:val="a0"/>
      </w:pPr>
      <w:r>
        <w:t>Выполняет backend/scripts/deploy.sh</w:t>
      </w:r>
    </w:p>
    <w:p w:rsidR="00A12DED" w:rsidRDefault="003A72E4">
      <w:pPr>
        <w:pStyle w:val="a0"/>
      </w:pPr>
      <w:r>
        <w:lastRenderedPageBreak/>
        <w:t>Deploy скрипт: git pull → docker compose up -d --build → docker compose ps</w:t>
      </w:r>
    </w:p>
    <w:p w:rsidR="00A12DED" w:rsidRPr="007F72AC" w:rsidRDefault="003A72E4">
      <w:pPr>
        <w:pStyle w:val="a0"/>
        <w:rPr>
          <w:lang w:val="ru-RU"/>
        </w:rPr>
      </w:pPr>
      <w:r>
        <w:t>Health</w:t>
      </w:r>
      <w:r w:rsidRPr="007F72AC">
        <w:rPr>
          <w:lang w:val="ru-RU"/>
        </w:rPr>
        <w:t>-</w:t>
      </w:r>
      <w:r>
        <w:t>check</w:t>
      </w:r>
      <w:r w:rsidRPr="007F72AC">
        <w:rPr>
          <w:lang w:val="ru-RU"/>
        </w:rPr>
        <w:t>: 20 сек задержка + 6 попыток проверки /</w:t>
      </w:r>
      <w:r>
        <w:t>health</w:t>
      </w:r>
    </w:p>
    <w:p w:rsidR="00A12DED" w:rsidRDefault="003A72E4">
      <w:r>
        <w:t>Необходимые GitHub Secrets: SERVER_HOST, SERVER_USER, SSH_PRIVATE_KEY, SERVER_PATH</w:t>
      </w:r>
    </w:p>
    <w:p w:rsidR="00A12DED" w:rsidRDefault="003A72E4">
      <w:pPr>
        <w:pStyle w:val="21"/>
      </w:pPr>
      <w:r>
        <w:t>7.4. Переменные окружения</w:t>
      </w:r>
    </w:p>
    <w:p w:rsidR="00A12DED" w:rsidRDefault="003A72E4">
      <w:pPr>
        <w:pStyle w:val="31"/>
      </w:pPr>
      <w:r>
        <w:t>Backend (.env)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715"/>
        <w:gridCol w:w="2405"/>
        <w:gridCol w:w="3736"/>
      </w:tblGrid>
      <w:tr w:rsidR="00A12DED" w:rsidTr="00A12D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Переменная</w:t>
            </w:r>
          </w:p>
        </w:tc>
        <w:tc>
          <w:tcPr>
            <w:tcW w:w="2880" w:type="dxa"/>
          </w:tcPr>
          <w:p w:rsidR="00A12DED" w:rsidRDefault="003A72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Описание</w:t>
            </w:r>
          </w:p>
        </w:tc>
        <w:tc>
          <w:tcPr>
            <w:tcW w:w="2880" w:type="dxa"/>
          </w:tcPr>
          <w:p w:rsidR="00A12DED" w:rsidRDefault="003A72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Пример</w:t>
            </w:r>
          </w:p>
        </w:tc>
      </w:tr>
      <w:tr w:rsidR="00A12DED" w:rsidTr="00A12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DATABASE_URL</w:t>
            </w:r>
          </w:p>
        </w:tc>
        <w:tc>
          <w:tcPr>
            <w:tcW w:w="288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URL подключения к PostgreSQL</w:t>
            </w:r>
          </w:p>
        </w:tc>
        <w:tc>
          <w:tcPr>
            <w:tcW w:w="288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postgresql://ojakh:secret@postgres:5432/ojakh</w:t>
            </w:r>
          </w:p>
        </w:tc>
      </w:tr>
      <w:tr w:rsidR="00A12DED" w:rsidTr="00A12D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NODE_ENV</w:t>
            </w:r>
          </w:p>
        </w:tc>
        <w:tc>
          <w:tcPr>
            <w:tcW w:w="288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Окружение</w:t>
            </w:r>
          </w:p>
        </w:tc>
        <w:tc>
          <w:tcPr>
            <w:tcW w:w="288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production</w:t>
            </w:r>
          </w:p>
        </w:tc>
      </w:tr>
      <w:tr w:rsidR="00A12DED" w:rsidTr="00A12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PORT</w:t>
            </w:r>
          </w:p>
        </w:tc>
        <w:tc>
          <w:tcPr>
            <w:tcW w:w="288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Порт API</w:t>
            </w:r>
          </w:p>
        </w:tc>
        <w:tc>
          <w:tcPr>
            <w:tcW w:w="288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3001</w:t>
            </w:r>
          </w:p>
        </w:tc>
      </w:tr>
      <w:tr w:rsidR="00A12DED" w:rsidTr="00A12D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JWT_ACCESS_SECRET</w:t>
            </w:r>
          </w:p>
        </w:tc>
        <w:tc>
          <w:tcPr>
            <w:tcW w:w="288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Секрет access-токена</w:t>
            </w:r>
          </w:p>
        </w:tc>
        <w:tc>
          <w:tcPr>
            <w:tcW w:w="288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&lt;random string&gt;</w:t>
            </w:r>
          </w:p>
        </w:tc>
      </w:tr>
      <w:tr w:rsidR="00A12DED" w:rsidTr="00A12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JWT_REFRESH_SECRET</w:t>
            </w:r>
          </w:p>
        </w:tc>
        <w:tc>
          <w:tcPr>
            <w:tcW w:w="288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Секрет refresh-токена</w:t>
            </w:r>
          </w:p>
        </w:tc>
        <w:tc>
          <w:tcPr>
            <w:tcW w:w="288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&lt;random string&gt;</w:t>
            </w:r>
          </w:p>
        </w:tc>
      </w:tr>
      <w:tr w:rsidR="00A12DED" w:rsidTr="00A12D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JWT_ACCESS_EXPIRES</w:t>
            </w:r>
          </w:p>
        </w:tc>
        <w:tc>
          <w:tcPr>
            <w:tcW w:w="288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Время жизни access</w:t>
            </w:r>
          </w:p>
        </w:tc>
        <w:tc>
          <w:tcPr>
            <w:tcW w:w="288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15m</w:t>
            </w:r>
          </w:p>
        </w:tc>
      </w:tr>
      <w:tr w:rsidR="00A12DED" w:rsidTr="00A12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JWT_REFRESH_EXPIRES</w:t>
            </w:r>
          </w:p>
        </w:tc>
        <w:tc>
          <w:tcPr>
            <w:tcW w:w="288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Время жизни refresh</w:t>
            </w:r>
          </w:p>
        </w:tc>
        <w:tc>
          <w:tcPr>
            <w:tcW w:w="288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30d</w:t>
            </w:r>
          </w:p>
        </w:tc>
      </w:tr>
      <w:tr w:rsidR="00A12DED" w:rsidTr="00A12D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FRONTEND_URL</w:t>
            </w:r>
          </w:p>
        </w:tc>
        <w:tc>
          <w:tcPr>
            <w:tcW w:w="288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URL фронтенда (CORS)</w:t>
            </w:r>
          </w:p>
        </w:tc>
        <w:tc>
          <w:tcPr>
            <w:tcW w:w="288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https://ojakh.whysargis.ru</w:t>
            </w:r>
          </w:p>
        </w:tc>
      </w:tr>
      <w:tr w:rsidR="00A12DED" w:rsidTr="00A12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UPLOADS_DIR</w:t>
            </w:r>
          </w:p>
        </w:tc>
        <w:tc>
          <w:tcPr>
            <w:tcW w:w="288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Директория загрузок</w:t>
            </w:r>
          </w:p>
        </w:tc>
        <w:tc>
          <w:tcPr>
            <w:tcW w:w="288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./uploads</w:t>
            </w:r>
          </w:p>
        </w:tc>
      </w:tr>
      <w:tr w:rsidR="00A12DED" w:rsidTr="00A12D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ADMIN_EMAIL</w:t>
            </w:r>
          </w:p>
        </w:tc>
        <w:tc>
          <w:tcPr>
            <w:tcW w:w="288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Email администратора (seed)</w:t>
            </w:r>
          </w:p>
        </w:tc>
        <w:tc>
          <w:tcPr>
            <w:tcW w:w="288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admin@ojakh.ru</w:t>
            </w:r>
          </w:p>
        </w:tc>
      </w:tr>
      <w:tr w:rsidR="00A12DED" w:rsidTr="00A12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ADMIN_PASSWORD</w:t>
            </w:r>
          </w:p>
        </w:tc>
        <w:tc>
          <w:tcPr>
            <w:tcW w:w="288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Пароль администратора (seed)</w:t>
            </w:r>
          </w:p>
        </w:tc>
        <w:tc>
          <w:tcPr>
            <w:tcW w:w="288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***</w:t>
            </w:r>
          </w:p>
        </w:tc>
      </w:tr>
      <w:tr w:rsidR="00A12DED" w:rsidTr="00A12D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ADMIN_NAME</w:t>
            </w:r>
          </w:p>
        </w:tc>
        <w:tc>
          <w:tcPr>
            <w:tcW w:w="288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Имя администратора</w:t>
            </w:r>
          </w:p>
        </w:tc>
        <w:tc>
          <w:tcPr>
            <w:tcW w:w="288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Admin</w:t>
            </w:r>
          </w:p>
        </w:tc>
      </w:tr>
      <w:tr w:rsidR="00A12DED" w:rsidTr="00A12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DADATA_API_KEY</w:t>
            </w:r>
          </w:p>
        </w:tc>
        <w:tc>
          <w:tcPr>
            <w:tcW w:w="288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Ключ DaData (адреса)</w:t>
            </w:r>
          </w:p>
        </w:tc>
        <w:tc>
          <w:tcPr>
            <w:tcW w:w="288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&lt;optional&gt;</w:t>
            </w:r>
          </w:p>
        </w:tc>
      </w:tr>
      <w:tr w:rsidR="00A12DED" w:rsidTr="00A12D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DADATA_SECRET_KEY</w:t>
            </w:r>
          </w:p>
        </w:tc>
        <w:tc>
          <w:tcPr>
            <w:tcW w:w="288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Секрет DaData</w:t>
            </w:r>
          </w:p>
        </w:tc>
        <w:tc>
          <w:tcPr>
            <w:tcW w:w="288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&lt;optional&gt;</w:t>
            </w:r>
          </w:p>
        </w:tc>
      </w:tr>
      <w:tr w:rsidR="00A12DED" w:rsidTr="00A12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TELEGRAM_BOT_TOKEN</w:t>
            </w:r>
          </w:p>
        </w:tc>
        <w:tc>
          <w:tcPr>
            <w:tcW w:w="288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Токен Telegram-бота</w:t>
            </w:r>
          </w:p>
        </w:tc>
        <w:tc>
          <w:tcPr>
            <w:tcW w:w="288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&lt;required&gt;</w:t>
            </w:r>
          </w:p>
        </w:tc>
      </w:tr>
      <w:tr w:rsidR="00A12DED" w:rsidTr="00A12D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TELEGRAM_BOT_USERNAME</w:t>
            </w:r>
          </w:p>
        </w:tc>
        <w:tc>
          <w:tcPr>
            <w:tcW w:w="288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Username бота</w:t>
            </w:r>
          </w:p>
        </w:tc>
        <w:tc>
          <w:tcPr>
            <w:tcW w:w="288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&lt;required&gt;</w:t>
            </w:r>
          </w:p>
        </w:tc>
      </w:tr>
      <w:tr w:rsidR="00A12DED" w:rsidTr="00A12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ABSTRACT_API_KEY</w:t>
            </w:r>
          </w:p>
        </w:tc>
        <w:tc>
          <w:tcPr>
            <w:tcW w:w="288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Ключ Abstract API (email)</w:t>
            </w:r>
          </w:p>
        </w:tc>
        <w:tc>
          <w:tcPr>
            <w:tcW w:w="288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&lt;optional&gt;</w:t>
            </w:r>
          </w:p>
        </w:tc>
      </w:tr>
    </w:tbl>
    <w:p w:rsidR="00A12DED" w:rsidRDefault="00A12DED"/>
    <w:p w:rsidR="00A12DED" w:rsidRDefault="003A72E4">
      <w:pPr>
        <w:pStyle w:val="31"/>
      </w:pPr>
      <w:r>
        <w:t>Frontend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12DED" w:rsidTr="00A12D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Переменная</w:t>
            </w:r>
          </w:p>
        </w:tc>
        <w:tc>
          <w:tcPr>
            <w:tcW w:w="2880" w:type="dxa"/>
          </w:tcPr>
          <w:p w:rsidR="00A12DED" w:rsidRDefault="003A72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Описание</w:t>
            </w:r>
          </w:p>
        </w:tc>
        <w:tc>
          <w:tcPr>
            <w:tcW w:w="2880" w:type="dxa"/>
          </w:tcPr>
          <w:p w:rsidR="00A12DED" w:rsidRDefault="003A72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Пример</w:t>
            </w:r>
          </w:p>
        </w:tc>
      </w:tr>
      <w:tr w:rsidR="00A12DED" w:rsidTr="00A12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NEXT_PUBLIC_API_URL</w:t>
            </w:r>
          </w:p>
        </w:tc>
        <w:tc>
          <w:tcPr>
            <w:tcW w:w="288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URL бэкенда (build-time)</w:t>
            </w:r>
          </w:p>
        </w:tc>
        <w:tc>
          <w:tcPr>
            <w:tcW w:w="288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https://ojakh.api.whysargis.ru</w:t>
            </w:r>
          </w:p>
        </w:tc>
      </w:tr>
      <w:tr w:rsidR="00A12DED" w:rsidTr="00A12D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NEXT_PUBLIC_USE_MOCK</w:t>
            </w:r>
          </w:p>
        </w:tc>
        <w:tc>
          <w:tcPr>
            <w:tcW w:w="288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Мок-режим (опц.)</w:t>
            </w:r>
          </w:p>
        </w:tc>
        <w:tc>
          <w:tcPr>
            <w:tcW w:w="288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true</w:t>
            </w:r>
          </w:p>
        </w:tc>
      </w:tr>
      <w:tr w:rsidR="00A12DED" w:rsidTr="00A12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A12DED" w:rsidRDefault="003A72E4">
            <w:r>
              <w:rPr>
                <w:sz w:val="18"/>
              </w:rPr>
              <w:t>NEXT_PUBLIC_DADATA_API_KEY</w:t>
            </w:r>
          </w:p>
        </w:tc>
        <w:tc>
          <w:tcPr>
            <w:tcW w:w="288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DaData для подсказок адресов</w:t>
            </w:r>
          </w:p>
        </w:tc>
        <w:tc>
          <w:tcPr>
            <w:tcW w:w="288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&lt;optional&gt;</w:t>
            </w:r>
          </w:p>
        </w:tc>
      </w:tr>
    </w:tbl>
    <w:p w:rsidR="00A12DED" w:rsidRDefault="00A12DED"/>
    <w:p w:rsidR="00A12DED" w:rsidRDefault="003A72E4">
      <w:r>
        <w:br w:type="page"/>
      </w:r>
    </w:p>
    <w:p w:rsidR="00A12DED" w:rsidRDefault="003A72E4">
      <w:pPr>
        <w:pStyle w:val="1"/>
      </w:pPr>
      <w:r>
        <w:lastRenderedPageBreak/>
        <w:t>8. Команды разработки</w:t>
      </w:r>
    </w:p>
    <w:p w:rsidR="00A12DED" w:rsidRDefault="003A72E4">
      <w:pPr>
        <w:pStyle w:val="21"/>
      </w:pPr>
      <w:r>
        <w:t>Локальный запуск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12DED" w:rsidTr="00A12D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A12DED" w:rsidRDefault="003A72E4">
            <w:r>
              <w:rPr>
                <w:sz w:val="18"/>
              </w:rPr>
              <w:t>Описание</w:t>
            </w:r>
          </w:p>
        </w:tc>
        <w:tc>
          <w:tcPr>
            <w:tcW w:w="4320" w:type="dxa"/>
          </w:tcPr>
          <w:p w:rsidR="00A12DED" w:rsidRDefault="003A72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Команда</w:t>
            </w:r>
          </w:p>
        </w:tc>
      </w:tr>
      <w:tr w:rsidR="00A12DED" w:rsidTr="00A12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A12DED" w:rsidRDefault="003A72E4">
            <w:r>
              <w:rPr>
                <w:sz w:val="18"/>
              </w:rPr>
              <w:t>Запуск БД (dev)</w:t>
            </w:r>
          </w:p>
        </w:tc>
        <w:tc>
          <w:tcPr>
            <w:tcW w:w="432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docker compose -f docker-compose.dev.yml up -d</w:t>
            </w:r>
          </w:p>
        </w:tc>
      </w:tr>
      <w:tr w:rsidR="00A12DED" w:rsidTr="00A12D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A12DED" w:rsidRDefault="003A72E4">
            <w:r>
              <w:rPr>
                <w:sz w:val="18"/>
              </w:rPr>
              <w:t>Backend (dev)</w:t>
            </w:r>
          </w:p>
        </w:tc>
        <w:tc>
          <w:tcPr>
            <w:tcW w:w="432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cd backend &amp;&amp; npm run dev</w:t>
            </w:r>
          </w:p>
        </w:tc>
      </w:tr>
      <w:tr w:rsidR="00A12DED" w:rsidTr="00A12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A12DED" w:rsidRDefault="003A72E4">
            <w:r>
              <w:rPr>
                <w:sz w:val="18"/>
              </w:rPr>
              <w:t>Frontend (dev)</w:t>
            </w:r>
          </w:p>
        </w:tc>
        <w:tc>
          <w:tcPr>
            <w:tcW w:w="432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cd frontend &amp;&amp; npm run dev</w:t>
            </w:r>
          </w:p>
        </w:tc>
      </w:tr>
      <w:tr w:rsidR="00A12DED" w:rsidTr="00A12D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A12DED" w:rsidRDefault="003A72E4">
            <w:r>
              <w:rPr>
                <w:sz w:val="18"/>
              </w:rPr>
              <w:t>Полный стек (prod)</w:t>
            </w:r>
          </w:p>
        </w:tc>
        <w:tc>
          <w:tcPr>
            <w:tcW w:w="432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docker compose up -d --build</w:t>
            </w:r>
          </w:p>
        </w:tc>
      </w:tr>
    </w:tbl>
    <w:p w:rsidR="00A12DED" w:rsidRDefault="00A12DED"/>
    <w:p w:rsidR="00A12DED" w:rsidRDefault="003A72E4">
      <w:pPr>
        <w:pStyle w:val="21"/>
      </w:pPr>
      <w:r>
        <w:t>Prisma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12DED" w:rsidTr="00A12D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A12DED" w:rsidRDefault="003A72E4">
            <w:r>
              <w:rPr>
                <w:sz w:val="18"/>
              </w:rPr>
              <w:t>Описание</w:t>
            </w:r>
          </w:p>
        </w:tc>
        <w:tc>
          <w:tcPr>
            <w:tcW w:w="4320" w:type="dxa"/>
          </w:tcPr>
          <w:p w:rsidR="00A12DED" w:rsidRDefault="003A72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Команда</w:t>
            </w:r>
          </w:p>
        </w:tc>
      </w:tr>
      <w:tr w:rsidR="00A12DED" w:rsidTr="00A12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A12DED" w:rsidRDefault="003A72E4">
            <w:r>
              <w:rPr>
                <w:sz w:val="18"/>
              </w:rPr>
              <w:t>Генерация клиента</w:t>
            </w:r>
          </w:p>
        </w:tc>
        <w:tc>
          <w:tcPr>
            <w:tcW w:w="432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npx prisma generate</w:t>
            </w:r>
          </w:p>
        </w:tc>
      </w:tr>
      <w:tr w:rsidR="00A12DED" w:rsidTr="00A12D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A12DED" w:rsidRDefault="003A72E4">
            <w:r>
              <w:rPr>
                <w:sz w:val="18"/>
              </w:rPr>
              <w:t>Применить схему</w:t>
            </w:r>
          </w:p>
        </w:tc>
        <w:tc>
          <w:tcPr>
            <w:tcW w:w="432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npx prisma db push --accept-data-loss</w:t>
            </w:r>
          </w:p>
        </w:tc>
      </w:tr>
      <w:tr w:rsidR="00A12DED" w:rsidTr="00A12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A12DED" w:rsidRDefault="003A72E4">
            <w:r>
              <w:rPr>
                <w:sz w:val="18"/>
              </w:rPr>
              <w:t>Загрузить seed</w:t>
            </w:r>
          </w:p>
        </w:tc>
        <w:tc>
          <w:tcPr>
            <w:tcW w:w="432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npx prisma db seed</w:t>
            </w:r>
          </w:p>
        </w:tc>
      </w:tr>
      <w:tr w:rsidR="00A12DED" w:rsidTr="00A12D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A12DED" w:rsidRDefault="003A72E4">
            <w:r>
              <w:rPr>
                <w:sz w:val="18"/>
              </w:rPr>
              <w:t>Открыть Prisma Studio</w:t>
            </w:r>
          </w:p>
        </w:tc>
        <w:tc>
          <w:tcPr>
            <w:tcW w:w="432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npx prisma studio</w:t>
            </w:r>
          </w:p>
        </w:tc>
      </w:tr>
    </w:tbl>
    <w:p w:rsidR="00A12DED" w:rsidRDefault="00A12DED"/>
    <w:p w:rsidR="00A12DED" w:rsidRDefault="003A72E4">
      <w:pPr>
        <w:pStyle w:val="21"/>
      </w:pPr>
      <w:r>
        <w:t>Docker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12DED" w:rsidTr="00A12D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A12DED" w:rsidRDefault="003A72E4">
            <w:r>
              <w:rPr>
                <w:sz w:val="18"/>
              </w:rPr>
              <w:t>Описание</w:t>
            </w:r>
          </w:p>
        </w:tc>
        <w:tc>
          <w:tcPr>
            <w:tcW w:w="4320" w:type="dxa"/>
          </w:tcPr>
          <w:p w:rsidR="00A12DED" w:rsidRDefault="003A72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Команда</w:t>
            </w:r>
          </w:p>
        </w:tc>
      </w:tr>
      <w:tr w:rsidR="00A12DED" w:rsidTr="00A12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A12DED" w:rsidRDefault="003A72E4">
            <w:r>
              <w:rPr>
                <w:sz w:val="18"/>
              </w:rPr>
              <w:t>Статус контейнеров</w:t>
            </w:r>
          </w:p>
        </w:tc>
        <w:tc>
          <w:tcPr>
            <w:tcW w:w="432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docker compose ps</w:t>
            </w:r>
          </w:p>
        </w:tc>
      </w:tr>
      <w:tr w:rsidR="00A12DED" w:rsidTr="00A12D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A12DED" w:rsidRDefault="003A72E4">
            <w:r>
              <w:rPr>
                <w:sz w:val="18"/>
              </w:rPr>
              <w:t>Логи бэкенда</w:t>
            </w:r>
          </w:p>
        </w:tc>
        <w:tc>
          <w:tcPr>
            <w:tcW w:w="432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docker compose logs backend --tail=50</w:t>
            </w:r>
          </w:p>
        </w:tc>
      </w:tr>
      <w:tr w:rsidR="00A12DED" w:rsidTr="00A12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A12DED" w:rsidRDefault="003A72E4">
            <w:r>
              <w:rPr>
                <w:sz w:val="18"/>
              </w:rPr>
              <w:t>Пересобрать бэкенд</w:t>
            </w:r>
          </w:p>
        </w:tc>
        <w:tc>
          <w:tcPr>
            <w:tcW w:w="432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docker compose up -d --build backend</w:t>
            </w:r>
          </w:p>
        </w:tc>
      </w:tr>
      <w:tr w:rsidR="00A12DED" w:rsidTr="00A12D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A12DED" w:rsidRDefault="003A72E4">
            <w:r>
              <w:rPr>
                <w:sz w:val="18"/>
              </w:rPr>
              <w:t>Пересобрать фронтенд</w:t>
            </w:r>
          </w:p>
        </w:tc>
        <w:tc>
          <w:tcPr>
            <w:tcW w:w="432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docker compose up -d --build frontend</w:t>
            </w:r>
          </w:p>
        </w:tc>
      </w:tr>
      <w:tr w:rsidR="00A12DED" w:rsidTr="00A12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A12DED" w:rsidRDefault="003A72E4">
            <w:r>
              <w:rPr>
                <w:sz w:val="18"/>
              </w:rPr>
              <w:t>Prisma в контейнере</w:t>
            </w:r>
          </w:p>
        </w:tc>
        <w:tc>
          <w:tcPr>
            <w:tcW w:w="432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docker compose exec backend npx prisma db push</w:t>
            </w:r>
          </w:p>
        </w:tc>
      </w:tr>
      <w:tr w:rsidR="00A12DED" w:rsidTr="00A12D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A12DED" w:rsidRDefault="003A72E4">
            <w:r>
              <w:rPr>
                <w:sz w:val="18"/>
              </w:rPr>
              <w:t>Остановить всё</w:t>
            </w:r>
          </w:p>
        </w:tc>
        <w:tc>
          <w:tcPr>
            <w:tcW w:w="432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docker compose down</w:t>
            </w:r>
          </w:p>
        </w:tc>
      </w:tr>
    </w:tbl>
    <w:p w:rsidR="00A12DED" w:rsidRDefault="00A12DED"/>
    <w:p w:rsidR="00A12DED" w:rsidRDefault="003A72E4">
      <w:pPr>
        <w:pStyle w:val="21"/>
      </w:pPr>
      <w:r>
        <w:t>Тестирование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12DED" w:rsidTr="00A12D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A12DED" w:rsidRDefault="003A72E4">
            <w:r>
              <w:rPr>
                <w:sz w:val="18"/>
              </w:rPr>
              <w:t>Описание</w:t>
            </w:r>
          </w:p>
        </w:tc>
        <w:tc>
          <w:tcPr>
            <w:tcW w:w="4320" w:type="dxa"/>
          </w:tcPr>
          <w:p w:rsidR="00A12DED" w:rsidRDefault="003A72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Команда</w:t>
            </w:r>
          </w:p>
        </w:tc>
      </w:tr>
      <w:tr w:rsidR="00A12DED" w:rsidTr="00A12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A12DED" w:rsidRDefault="003A72E4">
            <w:r>
              <w:rPr>
                <w:sz w:val="18"/>
              </w:rPr>
              <w:t>Запуск тестов</w:t>
            </w:r>
          </w:p>
        </w:tc>
        <w:tc>
          <w:tcPr>
            <w:tcW w:w="432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cd backend &amp;&amp; npm test</w:t>
            </w:r>
          </w:p>
        </w:tc>
      </w:tr>
      <w:tr w:rsidR="00A12DED" w:rsidTr="00A12D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A12DED" w:rsidRDefault="003A72E4">
            <w:r>
              <w:rPr>
                <w:sz w:val="18"/>
              </w:rPr>
              <w:t>Watch-режим</w:t>
            </w:r>
          </w:p>
        </w:tc>
        <w:tc>
          <w:tcPr>
            <w:tcW w:w="432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cd backend &amp;&amp; npm run test:watch</w:t>
            </w:r>
          </w:p>
        </w:tc>
      </w:tr>
      <w:tr w:rsidR="00A12DED" w:rsidTr="00A12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A12DED" w:rsidRDefault="003A72E4">
            <w:r>
              <w:rPr>
                <w:sz w:val="18"/>
              </w:rPr>
              <w:t>С покрытием</w:t>
            </w:r>
          </w:p>
        </w:tc>
        <w:tc>
          <w:tcPr>
            <w:tcW w:w="432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cd backend &amp;&amp; npm run test:cov</w:t>
            </w:r>
          </w:p>
        </w:tc>
      </w:tr>
    </w:tbl>
    <w:p w:rsidR="00A12DED" w:rsidRDefault="00A12DED"/>
    <w:p w:rsidR="00A12DED" w:rsidRDefault="003A72E4">
      <w:pPr>
        <w:pStyle w:val="21"/>
      </w:pPr>
      <w:r>
        <w:t>Деплой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12DED" w:rsidTr="00A12D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A12DED" w:rsidRDefault="003A72E4">
            <w:r>
              <w:rPr>
                <w:sz w:val="18"/>
              </w:rPr>
              <w:t>Описание</w:t>
            </w:r>
          </w:p>
        </w:tc>
        <w:tc>
          <w:tcPr>
            <w:tcW w:w="4320" w:type="dxa"/>
          </w:tcPr>
          <w:p w:rsidR="00A12DED" w:rsidRDefault="003A72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Команда</w:t>
            </w:r>
          </w:p>
        </w:tc>
      </w:tr>
      <w:tr w:rsidR="00A12DED" w:rsidTr="00A12D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A12DED" w:rsidRDefault="003A72E4">
            <w:r>
              <w:rPr>
                <w:sz w:val="18"/>
              </w:rPr>
              <w:t>На сервере</w:t>
            </w:r>
          </w:p>
        </w:tc>
        <w:tc>
          <w:tcPr>
            <w:tcW w:w="4320" w:type="dxa"/>
          </w:tcPr>
          <w:p w:rsidR="00A12DED" w:rsidRDefault="003A72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git pull origin main &amp;&amp; docker compose up -d --build backend frontend</w:t>
            </w:r>
          </w:p>
        </w:tc>
      </w:tr>
      <w:tr w:rsidR="00A12DED" w:rsidTr="00A12D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A12DED" w:rsidRDefault="003A72E4">
            <w:r>
              <w:rPr>
                <w:sz w:val="18"/>
              </w:rPr>
              <w:t>SSL инициализация</w:t>
            </w:r>
          </w:p>
        </w:tc>
        <w:tc>
          <w:tcPr>
            <w:tcW w:w="4320" w:type="dxa"/>
          </w:tcPr>
          <w:p w:rsidR="00A12DED" w:rsidRDefault="003A72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./scripts/init-ssl.sh your@email.com</w:t>
            </w:r>
          </w:p>
        </w:tc>
      </w:tr>
    </w:tbl>
    <w:p w:rsidR="00A12DED" w:rsidRDefault="00A12DED"/>
    <w:p w:rsidR="00A12DED" w:rsidRDefault="003A72E4">
      <w:r>
        <w:br w:type="page"/>
      </w:r>
    </w:p>
    <w:p w:rsidR="00A12DED" w:rsidRDefault="003A72E4">
      <w:pPr>
        <w:pStyle w:val="1"/>
      </w:pPr>
      <w:r>
        <w:lastRenderedPageBreak/>
        <w:t>9. Структура файлов проекта</w:t>
      </w:r>
    </w:p>
    <w:p w:rsidR="00A12DED" w:rsidRDefault="003A72E4">
      <w:r>
        <w:rPr>
          <w:rFonts w:ascii="Consolas" w:hAnsi="Consolas"/>
          <w:sz w:val="16"/>
        </w:rPr>
        <w:t>ojakh-web/</w:t>
      </w:r>
      <w:r>
        <w:rPr>
          <w:rFonts w:ascii="Consolas" w:hAnsi="Consolas"/>
          <w:sz w:val="16"/>
        </w:rPr>
        <w:br/>
        <w:t>├── .github/workflows/deploy.yml          # CI/CD pipeline</w:t>
      </w:r>
      <w:r>
        <w:rPr>
          <w:rFonts w:ascii="Consolas" w:hAnsi="Consolas"/>
          <w:sz w:val="16"/>
        </w:rPr>
        <w:br/>
        <w:t>├── docker-compose.yml                     # Продакшн оркестрация</w:t>
      </w:r>
      <w:r>
        <w:rPr>
          <w:rFonts w:ascii="Consolas" w:hAnsi="Consolas"/>
          <w:sz w:val="16"/>
        </w:rPr>
        <w:br/>
        <w:t>├── docker-compose.dev.yml                 # Dev (только PostgreSQL)</w:t>
      </w:r>
      <w:r>
        <w:rPr>
          <w:rFonts w:ascii="Consolas" w:hAnsi="Consolas"/>
          <w:sz w:val="16"/>
        </w:rPr>
        <w:br/>
        <w:t>├── docker-compose.init-ssl.yml            # SSL-инициализация</w:t>
      </w:r>
      <w:r>
        <w:rPr>
          <w:rFonts w:ascii="Consolas" w:hAnsi="Consolas"/>
          <w:sz w:val="16"/>
        </w:rPr>
        <w:br/>
        <w:t>├── pnpm-workspace.yaml                    # Monorepo конфигурация</w:t>
      </w:r>
      <w:r>
        <w:rPr>
          <w:rFonts w:ascii="Consolas" w:hAnsi="Consolas"/>
          <w:sz w:val="16"/>
        </w:rPr>
        <w:br/>
        <w:t>├── nginx/</w:t>
      </w:r>
      <w:r>
        <w:rPr>
          <w:rFonts w:ascii="Consolas" w:hAnsi="Consolas"/>
          <w:sz w:val="16"/>
        </w:rPr>
        <w:br/>
        <w:t>│   ├── nginx.conf                         # Продакшн Nginx (SSL)</w:t>
      </w:r>
      <w:r>
        <w:rPr>
          <w:rFonts w:ascii="Consolas" w:hAnsi="Consolas"/>
          <w:sz w:val="16"/>
        </w:rPr>
        <w:br/>
        <w:t>│   └── nginx-initial.conf                 # HTTP-only для ACME</w:t>
      </w:r>
      <w:r>
        <w:rPr>
          <w:rFonts w:ascii="Consolas" w:hAnsi="Consolas"/>
          <w:sz w:val="16"/>
        </w:rPr>
        <w:br/>
        <w:t>├── scripts/</w:t>
      </w:r>
      <w:r>
        <w:rPr>
          <w:rFonts w:ascii="Consolas" w:hAnsi="Consolas"/>
          <w:sz w:val="16"/>
        </w:rPr>
        <w:br/>
        <w:t xml:space="preserve">│   ├── init-ssl.sh              </w:t>
      </w:r>
      <w:r>
        <w:rPr>
          <w:rFonts w:ascii="Consolas" w:hAnsi="Consolas"/>
          <w:sz w:val="16"/>
        </w:rPr>
        <w:t xml:space="preserve">          # Скрипт настройки SSL</w:t>
      </w:r>
      <w:r>
        <w:rPr>
          <w:rFonts w:ascii="Consolas" w:hAnsi="Consolas"/>
          <w:sz w:val="16"/>
        </w:rPr>
        <w:br/>
        <w:t>│   └── deploy.sh (→ backend/scripts/)     # Скрипт деплоя</w:t>
      </w:r>
      <w:r>
        <w:rPr>
          <w:rFonts w:ascii="Consolas" w:hAnsi="Consolas"/>
          <w:sz w:val="16"/>
        </w:rPr>
        <w:br/>
        <w:t>├── backend/</w:t>
      </w:r>
      <w:r>
        <w:rPr>
          <w:rFonts w:ascii="Consolas" w:hAnsi="Consolas"/>
          <w:sz w:val="16"/>
        </w:rPr>
        <w:br/>
        <w:t>│   ├── Dockerfile</w:t>
      </w:r>
      <w:r>
        <w:rPr>
          <w:rFonts w:ascii="Consolas" w:hAnsi="Consolas"/>
          <w:sz w:val="16"/>
        </w:rPr>
        <w:br/>
        <w:t>│   ├── package.json</w:t>
      </w:r>
      <w:r>
        <w:rPr>
          <w:rFonts w:ascii="Consolas" w:hAnsi="Consolas"/>
          <w:sz w:val="16"/>
        </w:rPr>
        <w:br/>
        <w:t>│   ├── tsconfig.json</w:t>
      </w:r>
      <w:r>
        <w:rPr>
          <w:rFonts w:ascii="Consolas" w:hAnsi="Consolas"/>
          <w:sz w:val="16"/>
        </w:rPr>
        <w:br/>
        <w:t>│   ├── jest.config.js</w:t>
      </w:r>
      <w:r>
        <w:rPr>
          <w:rFonts w:ascii="Consolas" w:hAnsi="Consolas"/>
          <w:sz w:val="16"/>
        </w:rPr>
        <w:br/>
        <w:t>│   ├── .env.example</w:t>
      </w:r>
      <w:r>
        <w:rPr>
          <w:rFonts w:ascii="Consolas" w:hAnsi="Consolas"/>
          <w:sz w:val="16"/>
        </w:rPr>
        <w:br/>
        <w:t>│   ├── prisma/</w:t>
      </w:r>
      <w:r>
        <w:rPr>
          <w:rFonts w:ascii="Consolas" w:hAnsi="Consolas"/>
          <w:sz w:val="16"/>
        </w:rPr>
        <w:br/>
        <w:t>│   │   ├── schema.prisma                  # Схема БД</w:t>
      </w:r>
      <w:r>
        <w:rPr>
          <w:rFonts w:ascii="Consolas" w:hAnsi="Consolas"/>
          <w:sz w:val="16"/>
        </w:rPr>
        <w:br/>
        <w:t>│   │   └── seed.ts                        # Начальные данные</w:t>
      </w:r>
      <w:r>
        <w:rPr>
          <w:rFonts w:ascii="Consolas" w:hAnsi="Consolas"/>
          <w:sz w:val="16"/>
        </w:rPr>
        <w:br/>
        <w:t>│   └── src/</w:t>
      </w:r>
      <w:r>
        <w:rPr>
          <w:rFonts w:ascii="Consolas" w:hAnsi="Consolas"/>
          <w:sz w:val="16"/>
        </w:rPr>
        <w:br/>
        <w:t>│       ├── main.ts                        # Точка входа</w:t>
      </w:r>
      <w:r>
        <w:rPr>
          <w:rFonts w:ascii="Consolas" w:hAnsi="Consolas"/>
          <w:sz w:val="16"/>
        </w:rPr>
        <w:br/>
        <w:t>│       ├── app.module.ts                  # Корневой модуль</w:t>
      </w:r>
      <w:r>
        <w:rPr>
          <w:rFonts w:ascii="Consolas" w:hAnsi="Consolas"/>
          <w:sz w:val="16"/>
        </w:rPr>
        <w:br/>
        <w:t xml:space="preserve">│       ├── common/filters/           </w:t>
      </w:r>
      <w:r>
        <w:rPr>
          <w:rFonts w:ascii="Consolas" w:hAnsi="Consolas"/>
          <w:sz w:val="16"/>
        </w:rPr>
        <w:t xml:space="preserve">    # Глобальный обработчик ошибок</w:t>
      </w:r>
      <w:r>
        <w:rPr>
          <w:rFonts w:ascii="Consolas" w:hAnsi="Consolas"/>
          <w:sz w:val="16"/>
        </w:rPr>
        <w:br/>
        <w:t>│       └── modules/</w:t>
      </w:r>
      <w:r>
        <w:rPr>
          <w:rFonts w:ascii="Consolas" w:hAnsi="Consolas"/>
          <w:sz w:val="16"/>
        </w:rPr>
        <w:br/>
        <w:t>│           ├── prisma/                    # ORM-сервис</w:t>
      </w:r>
      <w:r>
        <w:rPr>
          <w:rFonts w:ascii="Consolas" w:hAnsi="Consolas"/>
          <w:sz w:val="16"/>
        </w:rPr>
        <w:br/>
        <w:t>│           ├── auth/                      # Аутентификация + JWT + OTP</w:t>
      </w:r>
      <w:r>
        <w:rPr>
          <w:rFonts w:ascii="Consolas" w:hAnsi="Consolas"/>
          <w:sz w:val="16"/>
        </w:rPr>
        <w:br/>
        <w:t>│           ├── users/                     # Профиль пользователя</w:t>
      </w:r>
      <w:r>
        <w:rPr>
          <w:rFonts w:ascii="Consolas" w:hAnsi="Consolas"/>
          <w:sz w:val="16"/>
        </w:rPr>
        <w:br/>
        <w:t>│           ├── products/                  # Каталог товаров</w:t>
      </w:r>
      <w:r>
        <w:rPr>
          <w:rFonts w:ascii="Consolas" w:hAnsi="Consolas"/>
          <w:sz w:val="16"/>
        </w:rPr>
        <w:br/>
        <w:t>│           ├── cart/                      # Корзина</w:t>
      </w:r>
      <w:r>
        <w:rPr>
          <w:rFonts w:ascii="Consolas" w:hAnsi="Consolas"/>
          <w:sz w:val="16"/>
        </w:rPr>
        <w:br/>
        <w:t>│           ├── orders/                    # Заказы</w:t>
      </w:r>
      <w:r>
        <w:rPr>
          <w:rFonts w:ascii="Consolas" w:hAnsi="Consolas"/>
          <w:sz w:val="16"/>
        </w:rPr>
        <w:br/>
        <w:t>│           ├── payments/                  # Платежи (мок)</w:t>
      </w:r>
      <w:r>
        <w:rPr>
          <w:rFonts w:ascii="Consolas" w:hAnsi="Consolas"/>
          <w:sz w:val="16"/>
        </w:rPr>
        <w:br/>
        <w:t xml:space="preserve">│           ├── delivery/            </w:t>
      </w:r>
      <w:r>
        <w:rPr>
          <w:rFonts w:ascii="Consolas" w:hAnsi="Consolas"/>
          <w:sz w:val="16"/>
        </w:rPr>
        <w:t xml:space="preserve">      # Доставка + лимиты</w:t>
      </w:r>
      <w:r>
        <w:rPr>
          <w:rFonts w:ascii="Consolas" w:hAnsi="Consolas"/>
          <w:sz w:val="16"/>
        </w:rPr>
        <w:br/>
        <w:t>│           ├── admin/                     # Админ-панель</w:t>
      </w:r>
      <w:r>
        <w:rPr>
          <w:rFonts w:ascii="Consolas" w:hAnsi="Consolas"/>
          <w:sz w:val="16"/>
        </w:rPr>
        <w:br/>
        <w:t>│           ├── notifications/             # Уведомления</w:t>
      </w:r>
      <w:r>
        <w:rPr>
          <w:rFonts w:ascii="Consolas" w:hAnsi="Consolas"/>
          <w:sz w:val="16"/>
        </w:rPr>
        <w:br/>
        <w:t>│           ├── uploads/                   # Загрузка изображений</w:t>
      </w:r>
      <w:r>
        <w:rPr>
          <w:rFonts w:ascii="Consolas" w:hAnsi="Consolas"/>
          <w:sz w:val="16"/>
        </w:rPr>
        <w:br/>
        <w:t>│           ├── telegram/                  # Telegram-бот</w:t>
      </w:r>
      <w:r>
        <w:rPr>
          <w:rFonts w:ascii="Consolas" w:hAnsi="Consolas"/>
          <w:sz w:val="16"/>
        </w:rPr>
        <w:br/>
        <w:t>│           └── health/                    # Healthcheck</w:t>
      </w:r>
      <w:r>
        <w:rPr>
          <w:rFonts w:ascii="Consolas" w:hAnsi="Consolas"/>
          <w:sz w:val="16"/>
        </w:rPr>
        <w:br/>
        <w:t>└── frontend/</w:t>
      </w:r>
      <w:r>
        <w:rPr>
          <w:rFonts w:ascii="Consolas" w:hAnsi="Consolas"/>
          <w:sz w:val="16"/>
        </w:rPr>
        <w:br/>
        <w:t xml:space="preserve">    ├── Dockerfile</w:t>
      </w:r>
      <w:r>
        <w:rPr>
          <w:rFonts w:ascii="Consolas" w:hAnsi="Consolas"/>
          <w:sz w:val="16"/>
        </w:rPr>
        <w:br/>
        <w:t xml:space="preserve">    ├── package.json</w:t>
      </w:r>
      <w:r>
        <w:rPr>
          <w:rFonts w:ascii="Consolas" w:hAnsi="Consolas"/>
          <w:sz w:val="16"/>
        </w:rPr>
        <w:br/>
        <w:t xml:space="preserve">    ├── next.config.ts</w:t>
      </w:r>
      <w:r>
        <w:rPr>
          <w:rFonts w:ascii="Consolas" w:hAnsi="Consolas"/>
          <w:sz w:val="16"/>
        </w:rPr>
        <w:br/>
        <w:t xml:space="preserve">    ├── tsconfig.json</w:t>
      </w:r>
      <w:r>
        <w:rPr>
          <w:rFonts w:ascii="Consolas" w:hAnsi="Consolas"/>
          <w:sz w:val="16"/>
        </w:rPr>
        <w:br/>
        <w:t xml:space="preserve">    ├── postcss.config.mjs</w:t>
      </w:r>
      <w:r>
        <w:rPr>
          <w:rFonts w:ascii="Consolas" w:hAnsi="Consolas"/>
          <w:sz w:val="16"/>
        </w:rPr>
        <w:br/>
        <w:t xml:space="preserve">    ├── app/</w:t>
      </w:r>
      <w:r>
        <w:rPr>
          <w:rFonts w:ascii="Consolas" w:hAnsi="Consolas"/>
          <w:sz w:val="16"/>
        </w:rPr>
        <w:br/>
        <w:t xml:space="preserve">    │   ├── layout.tsx                     # Корнев</w:t>
      </w:r>
      <w:r>
        <w:rPr>
          <w:rFonts w:ascii="Consolas" w:hAnsi="Consolas"/>
          <w:sz w:val="16"/>
        </w:rPr>
        <w:t>ой layout</w:t>
      </w:r>
      <w:r>
        <w:rPr>
          <w:rFonts w:ascii="Consolas" w:hAnsi="Consolas"/>
          <w:sz w:val="16"/>
        </w:rPr>
        <w:br/>
        <w:t xml:space="preserve">    │   ├── page.tsx                       # Главная (редирект)</w:t>
      </w:r>
      <w:r>
        <w:rPr>
          <w:rFonts w:ascii="Consolas" w:hAnsi="Consolas"/>
          <w:sz w:val="16"/>
        </w:rPr>
        <w:br/>
        <w:t xml:space="preserve">    │   ├── globals.css</w:t>
      </w:r>
      <w:r>
        <w:rPr>
          <w:rFonts w:ascii="Consolas" w:hAnsi="Consolas"/>
          <w:sz w:val="16"/>
        </w:rPr>
        <w:br/>
        <w:t xml:space="preserve">    │   ├── (auth)/</w:t>
      </w:r>
      <w:r>
        <w:rPr>
          <w:rFonts w:ascii="Consolas" w:hAnsi="Consolas"/>
          <w:sz w:val="16"/>
        </w:rPr>
        <w:br/>
        <w:t xml:space="preserve">    │   │   ├── layout.tsx</w:t>
      </w:r>
      <w:r>
        <w:rPr>
          <w:rFonts w:ascii="Consolas" w:hAnsi="Consolas"/>
          <w:sz w:val="16"/>
        </w:rPr>
        <w:br/>
        <w:t xml:space="preserve">    │   │   ├── login/page.tsx</w:t>
      </w:r>
      <w:r>
        <w:rPr>
          <w:rFonts w:ascii="Consolas" w:hAnsi="Consolas"/>
          <w:sz w:val="16"/>
        </w:rPr>
        <w:br/>
        <w:t xml:space="preserve">    │   │   └── register/page.tsx</w:t>
      </w:r>
      <w:r>
        <w:rPr>
          <w:rFonts w:ascii="Consolas" w:hAnsi="Consolas"/>
          <w:sz w:val="16"/>
        </w:rPr>
        <w:br/>
        <w:t xml:space="preserve">    │   ├── (shop)/</w:t>
      </w:r>
      <w:r>
        <w:rPr>
          <w:rFonts w:ascii="Consolas" w:hAnsi="Consolas"/>
          <w:sz w:val="16"/>
        </w:rPr>
        <w:br/>
        <w:t xml:space="preserve">    │   │   ├── layout.tsx</w:t>
      </w:r>
      <w:r>
        <w:rPr>
          <w:rFonts w:ascii="Consolas" w:hAnsi="Consolas"/>
          <w:sz w:val="16"/>
        </w:rPr>
        <w:br/>
        <w:t xml:space="preserve">    │   │   ├── catalog/page.tsx</w:t>
      </w:r>
      <w:r>
        <w:rPr>
          <w:rFonts w:ascii="Consolas" w:hAnsi="Consolas"/>
          <w:sz w:val="16"/>
        </w:rPr>
        <w:br/>
        <w:t xml:space="preserve">    │   │   ├── catalog/[id]/page.tsx</w:t>
      </w:r>
      <w:r>
        <w:rPr>
          <w:rFonts w:ascii="Consolas" w:hAnsi="Consolas"/>
          <w:sz w:val="16"/>
        </w:rPr>
        <w:br/>
        <w:t xml:space="preserve">    │   │   ├── cart/page.tsx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t xml:space="preserve">    │   │   ├── orders/page.tsx</w:t>
      </w:r>
      <w:r>
        <w:rPr>
          <w:rFonts w:ascii="Consolas" w:hAnsi="Consolas"/>
          <w:sz w:val="16"/>
        </w:rPr>
        <w:br/>
        <w:t xml:space="preserve">    │   │   ├── orders/[id]/page.tsx</w:t>
      </w:r>
      <w:r>
        <w:rPr>
          <w:rFonts w:ascii="Consolas" w:hAnsi="Consolas"/>
          <w:sz w:val="16"/>
        </w:rPr>
        <w:br/>
        <w:t xml:space="preserve">    │   │   ├── favorites/page.tsx</w:t>
      </w:r>
      <w:r>
        <w:rPr>
          <w:rFonts w:ascii="Consolas" w:hAnsi="Consolas"/>
          <w:sz w:val="16"/>
        </w:rPr>
        <w:br/>
        <w:t xml:space="preserve">    │   │   └── profile/page.tsx</w:t>
      </w:r>
      <w:r>
        <w:rPr>
          <w:rFonts w:ascii="Consolas" w:hAnsi="Consolas"/>
          <w:sz w:val="16"/>
        </w:rPr>
        <w:br/>
        <w:t xml:space="preserve">    │   └── admin</w:t>
      </w:r>
      <w:r>
        <w:rPr>
          <w:rFonts w:ascii="Consolas" w:hAnsi="Consolas"/>
          <w:sz w:val="16"/>
        </w:rPr>
        <w:t>/</w:t>
      </w:r>
      <w:r>
        <w:rPr>
          <w:rFonts w:ascii="Consolas" w:hAnsi="Consolas"/>
          <w:sz w:val="16"/>
        </w:rPr>
        <w:br/>
        <w:t xml:space="preserve">    │       ├── layout.tsx</w:t>
      </w:r>
      <w:r>
        <w:rPr>
          <w:rFonts w:ascii="Consolas" w:hAnsi="Consolas"/>
          <w:sz w:val="16"/>
        </w:rPr>
        <w:br/>
        <w:t xml:space="preserve">    │       ├── page.tsx                   # Заказы</w:t>
      </w:r>
      <w:r>
        <w:rPr>
          <w:rFonts w:ascii="Consolas" w:hAnsi="Consolas"/>
          <w:sz w:val="16"/>
        </w:rPr>
        <w:br/>
        <w:t xml:space="preserve">    │       ├── products/page.tsx</w:t>
      </w:r>
      <w:r>
        <w:rPr>
          <w:rFonts w:ascii="Consolas" w:hAnsi="Consolas"/>
          <w:sz w:val="16"/>
        </w:rPr>
        <w:br/>
        <w:t xml:space="preserve">    │       ├── calendar/page.tsx</w:t>
      </w:r>
      <w:r>
        <w:rPr>
          <w:rFonts w:ascii="Consolas" w:hAnsi="Consolas"/>
          <w:sz w:val="16"/>
        </w:rPr>
        <w:br/>
        <w:t xml:space="preserve">    │       └── analytics/page.tsx</w:t>
      </w:r>
      <w:r>
        <w:rPr>
          <w:rFonts w:ascii="Consolas" w:hAnsi="Consolas"/>
          <w:sz w:val="16"/>
        </w:rPr>
        <w:br/>
        <w:t xml:space="preserve">    ├── components/</w:t>
      </w:r>
      <w:r>
        <w:rPr>
          <w:rFonts w:ascii="Consolas" w:hAnsi="Consolas"/>
          <w:sz w:val="16"/>
        </w:rPr>
        <w:br/>
        <w:t xml:space="preserve">    │   ├── layout/                        # Header, Footer, Providers</w:t>
      </w:r>
      <w:r>
        <w:rPr>
          <w:rFonts w:ascii="Consolas" w:hAnsi="Consolas"/>
          <w:sz w:val="16"/>
        </w:rPr>
        <w:br/>
        <w:t xml:space="preserve">    │   ├── products/                      # ProductCard, AddToCartDialog</w:t>
      </w:r>
      <w:r>
        <w:rPr>
          <w:rFonts w:ascii="Consolas" w:hAnsi="Consolas"/>
          <w:sz w:val="16"/>
        </w:rPr>
        <w:br/>
        <w:t xml:space="preserve">    │   └── ui/                            # shadcn компоненты</w:t>
      </w:r>
      <w:r>
        <w:rPr>
          <w:rFonts w:ascii="Consolas" w:hAnsi="Consolas"/>
          <w:sz w:val="16"/>
        </w:rPr>
        <w:br/>
        <w:t xml:space="preserve">    ├── stores/                            # Zustand: auth, cart, favorites, notifications</w:t>
      </w:r>
      <w:r>
        <w:rPr>
          <w:rFonts w:ascii="Consolas" w:hAnsi="Consolas"/>
          <w:sz w:val="16"/>
        </w:rPr>
        <w:br/>
        <w:t xml:space="preserve">    ├── l</w:t>
      </w:r>
      <w:r>
        <w:rPr>
          <w:rFonts w:ascii="Consolas" w:hAnsi="Consolas"/>
          <w:sz w:val="16"/>
        </w:rPr>
        <w:t>ib/                               # api, constants, format, validation, utils</w:t>
      </w:r>
      <w:r>
        <w:rPr>
          <w:rFonts w:ascii="Consolas" w:hAnsi="Consolas"/>
          <w:sz w:val="16"/>
        </w:rPr>
        <w:br/>
        <w:t xml:space="preserve">    └── types/index.ts                     # TypeScript типы</w:t>
      </w:r>
    </w:p>
    <w:sectPr w:rsidR="00A12DE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6919706">
    <w:abstractNumId w:val="8"/>
  </w:num>
  <w:num w:numId="2" w16cid:durableId="2056655427">
    <w:abstractNumId w:val="6"/>
  </w:num>
  <w:num w:numId="3" w16cid:durableId="144905004">
    <w:abstractNumId w:val="5"/>
  </w:num>
  <w:num w:numId="4" w16cid:durableId="900671617">
    <w:abstractNumId w:val="4"/>
  </w:num>
  <w:num w:numId="5" w16cid:durableId="1648434064">
    <w:abstractNumId w:val="7"/>
  </w:num>
  <w:num w:numId="6" w16cid:durableId="307324983">
    <w:abstractNumId w:val="3"/>
  </w:num>
  <w:num w:numId="7" w16cid:durableId="64572992">
    <w:abstractNumId w:val="2"/>
  </w:num>
  <w:num w:numId="8" w16cid:durableId="1755122546">
    <w:abstractNumId w:val="1"/>
  </w:num>
  <w:num w:numId="9" w16cid:durableId="1718578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13B6"/>
    <w:rsid w:val="00430974"/>
    <w:rsid w:val="007F72AC"/>
    <w:rsid w:val="00A12DED"/>
    <w:rsid w:val="00A20DA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09ABC371"/>
  <w14:defaultImageDpi w14:val="300"/>
  <w15:docId w15:val="{5388E76D-412E-424A-8426-4E01C7747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2E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2E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A2E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22</Pages>
  <Words>4062</Words>
  <Characters>23156</Characters>
  <Application>Microsoft Office Word</Application>
  <DocSecurity>0</DocSecurity>
  <Lines>192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27164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Саргис Маргарян</cp:lastModifiedBy>
  <cp:revision>2</cp:revision>
  <dcterms:created xsi:type="dcterms:W3CDTF">2013-12-23T23:15:00Z</dcterms:created>
  <dcterms:modified xsi:type="dcterms:W3CDTF">2026-04-18T10:44:00Z</dcterms:modified>
  <cp:category/>
</cp:coreProperties>
</file>